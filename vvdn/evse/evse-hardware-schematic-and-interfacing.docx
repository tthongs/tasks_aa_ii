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EVSE Hardware Schematics, Component Selection &amp; Electrical Interfacing</w:t>
      </w:r>
    </w:p>
    <w:p>
      <w:pPr>
        <w:spacing w:after="80"/>
      </w:pPr>
      <w:r>
        <w:rPr>
          <w:color w:val="282C34"/>
          <w:sz w:val="21"/>
        </w:rPr>
        <w:t xml:space="preserve">This document provides a detailed circuit-level reference for the </w:t>
      </w:r>
      <w:r>
        <w:rPr>
          <w:b/>
          <w:color w:val="282C34"/>
          <w:sz w:val="21"/>
        </w:rPr>
        <w:t>Low Voltage Controller Board Schematics, Component Selection, Galvanic Isolation Barriers, EMC Protection, and Hardware Bring-Up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Schematic Sub-Circuits &amp; Analog Signal Chains</w:t>
      </w:r>
    </w:p>
    <w:p>
      <w:pPr>
        <w:spacing w:after="80"/>
      </w:pPr>
      <w:r>
        <w:rPr>
          <w:color w:val="282C34"/>
          <w:sz w:val="21"/>
        </w:rPr>
        <w:t>Below are the detailed component-level schematic implementations for the core analog and digital circuits on the low-voltage controller board:</w:t>
      </w:r>
    </w:p>
    <w:p>
      <w:pPr>
        <w:spacing w:before="160" w:after="80"/>
      </w:pPr>
      <w:r>
        <w:rPr>
          <w:b/>
          <w:color w:val="4682B4"/>
          <w:sz w:val="24"/>
        </w:rPr>
        <w:t xml:space="preserve">1.1 Control Pilot (CP) Bipolar </w:t>
      </w:r>
      <w:r>
        <w:rPr>
          <w:b/>
          <w:i/>
          <w:color w:val="145AA0"/>
          <w:sz w:val="24"/>
        </w:rPr>
        <w:t>± 12\,V</w:t>
      </w:r>
      <w:r>
        <w:rPr>
          <w:b/>
          <w:color w:val="4682B4"/>
          <w:sz w:val="24"/>
        </w:rPr>
        <w:t xml:space="preserve"> Driver &amp; Peak Sampler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+12V Supply Rail</w:t>
              <w:br/>
              <w:t xml:space="preserve">                                    │</w:t>
              <w:br/>
              <w:t xml:space="preserve">                                 ┌──┴──┐</w:t>
              <w:br/>
              <w:t xml:space="preserve">       MCU 1 kHz PWM ──[ R_in ]──┤ +   │</w:t>
              <w:br/>
              <w:t xml:space="preserve">       (0 to 3.3V)               │     ├───────[ R1: 1.0 kΩ, 1%, 0.5W ]──────┬────► CP Terminal</w:t>
              <w:br/>
              <w:t xml:space="preserve">       MCU Bias DAC  ──[ R_fb ]──┤ -   │                                     │     (To Vehicle)</w:t>
              <w:br/>
              <w:t xml:space="preserve">                                 └──┬──┘                                   ──┴──</w:t>
              <w:br/>
              <w:t xml:space="preserve">                                    │                                      ▲ ▼ Dual Bi-directional TVS</w:t>
              <w:br/>
              <w:t xml:space="preserve">                             -12V Supply Rail                              ──┬── (PESD12VS1UL - ±15 kV ESD)</w:t>
              <w:br/>
              <w:t xml:space="preserve">                                                                             │</w:t>
              <w:br/>
              <w:t xml:space="preserve">                                                                            GND</w:t>
              <w:br/>
              <w:t xml:space="preserve">                                                                             │</w:t>
              <w:br/>
              <w:t xml:space="preserve">                                   ┌─────────────────────────────────────────┘</w:t>
              <w:br/>
              <w:t xml:space="preserve">                                   │</w:t>
              <w:br/>
              <w:t xml:space="preserve">                                   ├──[ R_div1: 10 kΩ, 0.1% ]──┐</w:t>
              <w:br/>
              <w:t xml:space="preserve">                                   │                           │</w:t>
              <w:br/>
              <w:t xml:space="preserve">                                   │                         ┌─┴─┐</w:t>
              <w:br/>
              <w:t xml:space="preserve">                                   │                         │   │ (ADC Buffer / Peak Detector)</w:t>
              <w:br/>
              <w:t xml:space="preserve">                                   │                         └─┬─┘</w:t>
              <w:br/>
              <w:t xml:space="preserve">                                   │                           │</w:t>
              <w:br/>
              <w:t xml:space="preserve">                                   └──[ R_div2: 2.2 kΩ, 0.1% ]─┴─────► To MCU Precision ADC Channel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Circuit Theory &amp; Component Selection: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High-Voltage Rail-to-Rail Op-Amp (e.g., TI OPA2171 / Microchip MCP6022)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Operating across </w:t>
      </w:r>
      <w:r>
        <w:rPr>
          <w:i/>
          <w:color w:val="145AA0"/>
          <w:sz w:val="21"/>
        </w:rPr>
        <w:t>+12\,V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-12\,V</w:t>
      </w:r>
      <w:r>
        <w:rPr>
          <w:color w:val="282C34"/>
          <w:sz w:val="21"/>
        </w:rPr>
        <w:t xml:space="preserve"> supply rails (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total span).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High slew rate (</w:t>
      </w:r>
      <w:r>
        <w:rPr>
          <w:i/>
          <w:color w:val="145AA0"/>
          <w:sz w:val="21"/>
        </w:rPr>
        <w:t>&gt; 5\,V/µs</w:t>
      </w:r>
      <w:r>
        <w:rPr>
          <w:color w:val="282C34"/>
          <w:sz w:val="21"/>
        </w:rPr>
        <w:t xml:space="preserve">) to preserve sharp </w:t>
      </w:r>
      <w:r>
        <w:rPr>
          <w:i/>
          <w:color w:val="145AA0"/>
          <w:sz w:val="21"/>
        </w:rPr>
        <w:t>&lt; 2\,µs</w:t>
      </w:r>
      <w:r>
        <w:rPr>
          <w:color w:val="282C34"/>
          <w:sz w:val="21"/>
        </w:rPr>
        <w:t xml:space="preserve"> rise/fall edges on the </w:t>
      </w:r>
      <w:r>
        <w:rPr>
          <w:i/>
          <w:color w:val="145AA0"/>
          <w:sz w:val="21"/>
        </w:rPr>
        <w:t>1.0\,kHz</w:t>
      </w:r>
      <w:r>
        <w:rPr>
          <w:color w:val="282C34"/>
          <w:sz w:val="21"/>
        </w:rPr>
        <w:t xml:space="preserve"> square wave.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High output current drive (</w:t>
      </w:r>
      <w:r>
        <w:rPr>
          <w:i/>
          <w:color w:val="145AA0"/>
          <w:sz w:val="21"/>
        </w:rPr>
        <w:t>&gt; 50\,mA</w:t>
      </w:r>
      <w:r>
        <w:rPr>
          <w:color w:val="282C34"/>
          <w:sz w:val="21"/>
        </w:rPr>
        <w:t>) to charge the parasitic capacitance of long (</w:t>
      </w:r>
      <w:r>
        <w:rPr>
          <w:i/>
          <w:color w:val="145AA0"/>
          <w:sz w:val="21"/>
        </w:rPr>
        <w:t>&gt; 5--7\,meter</w:t>
      </w:r>
      <w:r>
        <w:rPr>
          <w:color w:val="282C34"/>
          <w:sz w:val="21"/>
        </w:rPr>
        <w:t>) vehicle charging cables without rounding pulse corners.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Output Resistor ($R_1$)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Exactly </w:t>
      </w:r>
      <w:r>
        <w:rPr>
          <w:i/>
          <w:color w:val="145AA0"/>
          <w:sz w:val="21"/>
        </w:rPr>
        <w:t>1.00\,k\Omega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1\%</w:t>
      </w:r>
      <w:r>
        <w:rPr>
          <w:color w:val="282C34"/>
          <w:sz w:val="21"/>
        </w:rPr>
        <w:t xml:space="preserve"> tolerance, rated for at least </w:t>
      </w:r>
      <w:r>
        <w:rPr>
          <w:i/>
          <w:color w:val="145AA0"/>
          <w:sz w:val="21"/>
        </w:rPr>
        <w:t>0.5\,W</w:t>
      </w:r>
      <w:r>
        <w:rPr>
          <w:color w:val="282C34"/>
          <w:sz w:val="21"/>
        </w:rPr>
        <w:t xml:space="preserve"> to survive accidental short-circuits to chassis or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Synchronous Peak Sampling vs. Analog Peak Detector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Method A (Digital Timer Triggered)</w:t>
      </w:r>
      <w:r>
        <w:rPr>
          <w:color w:val="282C34"/>
          <w:sz w:val="21"/>
        </w:rPr>
        <w:t xml:space="preserve">: The MCU timer generating the PWM triggers the ADC directly at the </w:t>
      </w:r>
      <w:r>
        <w:rPr>
          <w:i/>
          <w:color w:val="145AA0"/>
          <w:sz w:val="21"/>
        </w:rPr>
        <w:t>50\%</w:t>
      </w:r>
      <w:r>
        <w:rPr>
          <w:color w:val="282C34"/>
          <w:sz w:val="21"/>
        </w:rPr>
        <w:t xml:space="preserve"> center point of the positive HIGH phase and the </w:t>
      </w:r>
      <w:r>
        <w:rPr>
          <w:i/>
          <w:color w:val="145AA0"/>
          <w:sz w:val="21"/>
        </w:rPr>
        <w:t>50\%</w:t>
      </w:r>
      <w:r>
        <w:rPr>
          <w:color w:val="282C34"/>
          <w:sz w:val="21"/>
        </w:rPr>
        <w:t xml:space="preserve"> center point of the negative LOW phase. This eliminates analog diode drops and capacitor discharge droop.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Method B (Hardware Peak Detector)</w:t>
      </w:r>
      <w:r>
        <w:rPr>
          <w:color w:val="282C34"/>
          <w:sz w:val="21"/>
        </w:rPr>
        <w:t>: A high-speed diode, low-leakage capacitor (</w:t>
      </w:r>
      <w:r>
        <w:rPr>
          <w:i/>
          <w:color w:val="145AA0"/>
          <w:sz w:val="21"/>
        </w:rPr>
        <w:t>10\,nF</w:t>
      </w:r>
      <w:r>
        <w:rPr>
          <w:color w:val="282C34"/>
          <w:sz w:val="21"/>
        </w:rPr>
        <w:t xml:space="preserve"> C0G/NPO), and bleed resistor (</w:t>
      </w:r>
      <w:r>
        <w:rPr>
          <w:i/>
          <w:color w:val="145AA0"/>
          <w:sz w:val="21"/>
        </w:rPr>
        <w:t>1\,M\Omega</w:t>
      </w:r>
      <w:r>
        <w:rPr>
          <w:color w:val="282C34"/>
          <w:sz w:val="21"/>
        </w:rPr>
        <w:t>) holding the DC peak voltage for slow MCU ADC polling.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Proximity Pilot (PP) Cable Detection Circuit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+3.3V Analog Vref</w:t>
              <w:br/>
              <w:t xml:space="preserve">                          │</w:t>
              <w:br/>
              <w:t xml:space="preserve">                       [ R_pu: 330 Ω, 0.1% ]</w:t>
              <w:br/>
              <w:t xml:space="preserve">                          │</w:t>
              <w:br/>
              <w:t xml:space="preserve">   PP Terminal ───────────┼──────────────────[ R_filter: 1.0 kΩ ]───┬────► MCU ADC (PP Channel)</w:t>
              <w:br/>
              <w:t xml:space="preserve">   (Type 2 Socket)        │                                         │</w:t>
              <w:br/>
              <w:t xml:space="preserve">                        ──┴──                                     ──┴──</w:t>
              <w:br/>
              <w:t xml:space="preserve">                        ▲ ▼ TVS Diode                             ──┬── C_filter: 100 nF (Noise rejection)</w:t>
              <w:br/>
              <w:t xml:space="preserve">                        ──┬── (ESD5V0)                              │</w:t>
              <w:br/>
              <w:t xml:space="preserve">                          │                                        GND</w:t>
              <w:br/>
              <w:t xml:space="preserve">                         GND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Voltage Divider Equations at the MCU ADC Pin:</w:t>
      </w:r>
    </w:p>
    <w:p>
      <w:pPr>
        <w:spacing w:after="80"/>
      </w:pPr>
      <w:r>
        <w:rPr>
          <w:color w:val="282C34"/>
          <w:sz w:val="21"/>
        </w:rPr>
        <w:t xml:space="preserve">With </w:t>
      </w:r>
      <w:r>
        <w:rPr>
          <w:i/>
          <w:color w:val="145AA0"/>
          <w:sz w:val="21"/>
        </w:rPr>
        <w:t>V_{REF = 3.30\,V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R_{PU = 330\,\Omega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V_{ADC} = 3.30\,\text{V} \times \frac{R_c}{330\,\Omega + R_c}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13 A Cable ($R_c = 1500\,\Omega$)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V_{ADC = 3.30 × \frac{1500{330 + 1500 = \mathbf{2.70\,V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20 A Cable ($R_c = 680\,\Omega$)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V_{ADC = 3.30 × \frac{680{330 + 680 = \mathbf{2.22\,V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32 A Cable ($R_c = 220\,\Omega$)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V_{ADC = 3.30 × \frac{220{330 + 220 = \mathbf{1.32\,V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63 A Cable ($R_c = 100\,\Omega$)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V_{ADC = 3.30 × \frac{100{330 + 100 = \mathbf{0.77\,V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Cable Unplugged ($R_c = \infty$)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V_{ADC = \mathbf{3.30\,V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1.3 Contactor Coil Driver with High-Efficiency Economizer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+12V Aux Rail</w:t>
              <w:br/>
              <w:t xml:space="preserve">                        │</w:t>
              <w:br/>
              <w:t xml:space="preserve">                  ┌─────┴─────┐</w:t>
              <w:br/>
              <w:t xml:space="preserve">                  │ Contactor │</w:t>
              <w:br/>
              <w:t xml:space="preserve">                  │ Coil (12V)│</w:t>
              <w:br/>
              <w:t xml:space="preserve">                  └─────┬─────┘</w:t>
              <w:br/>
              <w:t xml:space="preserve">                        │</w:t>
              <w:br/>
              <w:t xml:space="preserve">                        ├───────────────────┐</w:t>
              <w:br/>
              <w:t xml:space="preserve">                        │                   │</w:t>
              <w:br/>
              <w:t xml:space="preserve">                        │                 ┌─┴─┐</w:t>
              <w:br/>
              <w:t xml:space="preserve">                        │                 │   │ Freewheeling Fast Diode (ES1J: 1A, 600V)</w:t>
              <w:br/>
              <w:t xml:space="preserve">                        │                 └─┬─┘</w:t>
              <w:br/>
              <w:t xml:space="preserve">                        │                   │</w:t>
              <w:br/>
              <w:t xml:space="preserve">                        │                 ──┴── Zener / TVS Clamp (18V, SMAJ18A)</w:t>
              <w:br/>
              <w:t xml:space="preserve">                        │                 ──┬── (Allows rapid magnetic field collapse)</w:t>
              <w:br/>
              <w:t xml:space="preserve">                        │                   │</w:t>
              <w:br/>
              <w:t xml:space="preserve">                        ├───────────────────┘</w:t>
              <w:br/>
              <w:t xml:space="preserve">                        │</w:t>
              <w:br/>
              <w:t xml:space="preserve">                      ──┴── Drain</w:t>
              <w:br/>
              <w:t xml:space="preserve">       MCU PWM ──[Rg]─┤ NMOS (AO3400 / Si2302: 30V, 5.8A, Rds = 28mΩ)</w:t>
              <w:br/>
              <w:t xml:space="preserve">                      ──┬── Source</w:t>
              <w:br/>
              <w:t xml:space="preserve">                        │</w:t>
              <w:br/>
              <w:t xml:space="preserve">                       GND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Why the TVS Clamp in Series with the Freewheeling Diode is Critical: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 standard freewheeling diode recirculates coil current for a prolonged time (</w:t>
      </w:r>
      <w:r>
        <w:rPr>
          <w:i/>
          <w:color w:val="145AA0"/>
          <w:sz w:val="21"/>
        </w:rPr>
        <w:t>&gt; 50--100\,ms</w:t>
      </w:r>
      <w:r>
        <w:rPr>
          <w:color w:val="282C34"/>
          <w:sz w:val="21"/>
        </w:rPr>
        <w:t>), delaying contact opening.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During a high-current short-circuit or </w:t>
      </w:r>
      <w:r>
        <w:rPr>
          <w:i/>
          <w:color w:val="145AA0"/>
          <w:sz w:val="21"/>
        </w:rPr>
        <w:t>6\,mA</w:t>
      </w:r>
      <w:r>
        <w:rPr>
          <w:color w:val="282C34"/>
          <w:sz w:val="21"/>
        </w:rPr>
        <w:t xml:space="preserve"> DC residual fault, contacts must open in </w:t>
      </w:r>
      <w:r>
        <w:rPr>
          <w:b/>
          <w:color w:val="282C34"/>
          <w:sz w:val="21"/>
        </w:rPr>
        <w:t>$&lt; 10\,\text{ms}$</w:t>
      </w:r>
      <w:r>
        <w:rPr>
          <w:color w:val="282C34"/>
          <w:sz w:val="21"/>
        </w:rPr>
        <w:t xml:space="preserve"> to extinguish the arc before catastrophic damage.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Placing an </w:t>
      </w:r>
      <w:r>
        <w:rPr>
          <w:i/>
          <w:color w:val="145AA0"/>
          <w:sz w:val="21"/>
        </w:rPr>
        <w:t>18\,V</w:t>
      </w:r>
      <w:r>
        <w:rPr>
          <w:color w:val="282C34"/>
          <w:sz w:val="21"/>
        </w:rPr>
        <w:t xml:space="preserve"> TVS clamp in series with the diode forces the coil energy to dissipate across a higher voltage drop (</w:t>
      </w:r>
      <w:r>
        <w:rPr>
          <w:i/>
          <w:color w:val="145AA0"/>
          <w:sz w:val="21"/>
        </w:rPr>
        <w:t>V_{clamp = 18\,V + 0.7\,V = 18.7\,V</w:t>
      </w:r>
      <w:r>
        <w:rPr>
          <w:color w:val="282C34"/>
          <w:sz w:val="21"/>
        </w:rPr>
        <w:t xml:space="preserve">), collapsing the magnetic field and snapping the contactor open in </w:t>
      </w:r>
      <w:r>
        <w:rPr>
          <w:b/>
          <w:color w:val="282C34"/>
          <w:sz w:val="21"/>
        </w:rPr>
        <w:t>$&lt; 8.5\,\text{ms}$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1.4 Motorized Cable Lock H-Bridge Driver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+12V Supply Rail</w:t>
              <w:br/>
              <w:t xml:space="preserve">                           │</w:t>
              <w:br/>
              <w:t xml:space="preserve">                     ┌─────┴─────┐</w:t>
              <w:br/>
              <w:t xml:space="preserve">                     │  DRV8871  │ (Integrated 3.6A H-Bridge with current limiting)</w:t>
              <w:br/>
              <w:t xml:space="preserve">                     │ H-Bridge  │</w:t>
              <w:br/>
              <w:t xml:space="preserve">  MCU Lock GPIO ────►│ IN1       │</w:t>
              <w:br/>
              <w:t xml:space="preserve">  MCU Unlock GPIO ──►│ IN2   OUT1├───────[ Connector Lock DC Motor ]</w:t>
              <w:br/>
              <w:t xml:space="preserve">                     │       OUT2├───────┘</w:t>
              <w:br/>
              <w:t xml:space="preserve">                     │    ILIM   │</w:t>
              <w:br/>
              <w:t xml:space="preserve">                     └─────┬─────┘</w:t>
              <w:br/>
              <w:t xml:space="preserve">                           │</w:t>
              <w:br/>
              <w:t xml:space="preserve">                          [R_ilim: 24 kΩ] (Clamps peak stall current to 1.5A)</w:t>
              <w:br/>
              <w:t xml:space="preserve">                           │</w:t>
              <w:br/>
              <w:t xml:space="preserve">                          GND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the plug is fully inserted, the MCU asserts </w:t>
      </w:r>
      <w:r>
        <w:rPr>
          <w:rFonts w:ascii="Consolas" w:hAnsi="Consolas"/>
          <w:color w:val="B4283C"/>
          <w:sz w:val="18"/>
        </w:rPr>
        <w:t>IN1=HIGH, IN2=LOW</w:t>
      </w:r>
      <w:r>
        <w:rPr>
          <w:color w:val="282C34"/>
          <w:sz w:val="21"/>
        </w:rPr>
        <w:t xml:space="preserve"> for </w:t>
      </w:r>
      <w:r>
        <w:rPr>
          <w:i/>
          <w:color w:val="145AA0"/>
          <w:sz w:val="21"/>
        </w:rPr>
        <w:t>300\,ms</w:t>
      </w:r>
      <w:r>
        <w:rPr>
          <w:color w:val="282C34"/>
          <w:sz w:val="21"/>
        </w:rPr>
        <w:t xml:space="preserve"> to drive the locking pin forward.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the pin stalls against an obstruction, the internal current limit trips safely without blowing fuses or overheating the gearmotor.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Position microswitches on the actuator provide direct digital confirmation to MCU GPIO inputs.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Galvanic Isolation, Creepage &amp; Clearance (IEC 60664-1 / IEC 61851-1)</w:t>
      </w:r>
    </w:p>
    <w:p>
      <w:pPr>
        <w:spacing w:after="80"/>
      </w:pPr>
      <w:r>
        <w:rPr>
          <w:color w:val="282C34"/>
          <w:sz w:val="21"/>
        </w:rPr>
        <w:t>To ensure user safety when handling charging plugs in wet outdoor conditions, strict physical isolation boundaries must be enforced across the printed circuit 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▒▒▒▒▒▒▒▒▒▒▒▒▒▒▒▒▒▒▒▒▒▒▒▒▒▒▒▒▒▒▒▒▒▒▒▒▒▒▒▒▒▒▒▒▒▒▒▒▒▒▒▒▒▒▒▒▒▒▒▒▒▒▒▒▒▒▒▒▒▒▒▒▒▒▒▒▒▒▒▒▒▒▒▒▒▒</w:t>
              <w:br/>
              <w:t xml:space="preserve"> ▒  HIGH VOLTAGE DOMAIN (230V / 400V AC Grid)                                         ▒</w:t>
              <w:br/>
              <w:t xml:space="preserve"> ▒  L1, L2, L3, Neutral, Contactor High-Power Terminals                               ▒</w:t>
              <w:br/>
              <w:t xml:space="preserve"> ▒▒▒▒▒▒▒▒▒▒▒▒▒▒▒▒▒▒▒▒▒▒▒▒▒▒▒▒▒▒▒▒▒▒▒▒▒▒▒▒▒▒▒▒▒▒▒▒▒▒▒▒▒▒▒▒▒▒▒▒▒▒▒▒▒▒▒▒▒▒▒▒▒▒▒▒▒▒▒▒▒▒▒▒▒▒</w:t>
              <w:br/>
              <w:t xml:space="preserve">    │                                                                               │</w:t>
              <w:br/>
              <w:t xml:space="preserve">    │◄─────────────── REINFORCED ISOLATION BARRIER (&gt;= 6.3 to 8.0 mm) ─────────────►│</w:t>
              <w:br/>
              <w:t xml:space="preserve">    │                                                                               │</w:t>
              <w:br/>
              <w:t xml:space="preserve">    │  [Optical Isolation]          [Magnetic Isolation]      [Opto-Gate Drivers]   │</w:t>
              <w:br/>
              <w:t xml:space="preserve">    │  PC817 / FOD817               Pulse Transformers        Silicon Labs Si823x   │</w:t>
              <w:br/>
              <w:t xml:space="preserve">    │                                                                               │</w:t>
              <w:br/>
              <w:t xml:space="preserve"> ▒▒▒▒▒▒▒▒▒▒▒▒▒▒▒▒▒▒▒▒▒▒▒▒▒▒▒▒▒▒▒▒▒▒▒▒▒▒▒▒▒▒▒▒▒▒▒▒▒▒▒▒▒▒▒▒▒▒▒▒▒▒▒▒▒▒▒▒▒▒▒▒▒▒▒▒▒▒▒▒▒▒▒▒▒▒</w:t>
              <w:br/>
              <w:t xml:space="preserve"> ▒  SELV CONTROLLER DOMAIN (+12V, +5V, +3.3V, -12V)                                   ▒</w:t>
              <w:br/>
              <w:t xml:space="preserve"> ▒  MCU, IoT SoM, CP / PP Pins, RFID Reader, User Touchpoints                         ▒</w:t>
              <w:br/>
              <w:t xml:space="preserve"> ▒▒▒▒▒▒▒▒▒▒▒▒▒▒▒▒▒▒▒▒▒▒▒▒▒▒▒▒▒▒▒▒▒▒▒▒▒▒▒▒▒▒▒▒▒▒▒▒▒▒▒▒▒▒▒▒▒▒▒▒▒▒▒▒▒▒▒▒▒▒▒▒▒▒▒▒▒▒▒▒▒▒▒▒▒▒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Isolation Design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Rule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Value for </w:t>
            </w:r>
            <w:r>
              <w:rPr>
                <w:b/>
                <w:i/>
                <w:color w:val="145AA0"/>
                <w:sz w:val="19"/>
              </w:rPr>
              <w:t>400\,V</w:t>
            </w:r>
            <w:r>
              <w:rPr>
                <w:b/>
                <w:color w:val="FFFFFF"/>
                <w:sz w:val="19"/>
              </w:rPr>
              <w:t xml:space="preserve"> AC RMS Grid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 Implementation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Clearance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Line-of-sight distance through air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≥ 4.0--5.5\,mm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Physical component spacing and routing keep-out zones.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Creepage Distance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Surface path distance over PCB FR4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≥ 6.3--8.0\,mm</w:t>
            </w:r>
            <w:r>
              <w:rPr>
                <w:color w:val="282C34"/>
                <w:sz w:val="18"/>
              </w:rPr>
              <w:t xml:space="preserve"> (Pollution Degree 2, Material Group IIIa)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Routed isolation slots (air routing cutouts) under optocouplers.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Dielectric Withstand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Hi-Pot electrical test voltage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3.75\,kV  AC for  60\,seconds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Factory 100% production line isolation test.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Touch Current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allowable leakage to ground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0.25\,mA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High-impedance isolation between SELV common and chassis.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EMC, Surge &amp; Transient Protection (IEC 61000-4-x)</w:t>
      </w:r>
    </w:p>
    <w:p>
      <w:pPr>
        <w:spacing w:after="80"/>
      </w:pPr>
      <w:r>
        <w:rPr>
          <w:color w:val="282C34"/>
          <w:sz w:val="21"/>
        </w:rPr>
        <w:t>EVSEs are connected permanently to the building's electrical service entrance and are exposed to external lightning strikes, inductive motor switching spikes, and electrostatic discharge from human users.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AC Mains Line In (L1..L3)</w:t>
              <w:br/>
              <w:t xml:space="preserve">                │</w:t>
              <w:br/>
              <w:t xml:space="preserve">                ├───[ Gas Discharge Tube (GDT: 600V, 10kA) ]───┐</w:t>
              <w:br/>
              <w:t xml:space="preserve">                │                                              │</w:t>
              <w:br/>
              <w:t xml:space="preserve">                ├───[ Metal Oxide Varistor (MOV: 14D471K) ]────┼───► Earth Ground (PE)</w:t>
              <w:br/>
              <w:t xml:space="preserve">                │                                              │</w:t>
              <w:br/>
              <w:t xml:space="preserve">                ├───[ Differential Common-Mode Choke ]─────────┘</w:t>
              <w:br/>
              <w:t xml:space="preserve">                │</w:t>
              <w:br/>
              <w:t xml:space="preserve">                └───► Main Contactor &amp; Internal SMPS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Transient Protection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Threat Category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Applied Standard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 Severity Level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Protection Solution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Lightning Surge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61000-4-5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4.0\,kV</w:t>
            </w:r>
            <w:r>
              <w:rPr>
                <w:color w:val="282C34"/>
                <w:sz w:val="18"/>
              </w:rPr>
              <w:t xml:space="preserve"> (Common Mode), </w:t>
            </w:r>
            <w:r>
              <w:rPr>
                <w:i/>
                <w:color w:val="145AA0"/>
                <w:sz w:val="18"/>
              </w:rPr>
              <w:t>± 2.0\,kV</w:t>
            </w:r>
            <w:r>
              <w:rPr>
                <w:color w:val="282C34"/>
                <w:sz w:val="18"/>
              </w:rPr>
              <w:t xml:space="preserve"> (Diff)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Coordinated GDT + MOV hybrid network at AC mains inlet.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Electrical Fast Transient (EFT / Burst)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61000-4-4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2.0\,kV  @  5\,kHz</w:t>
            </w:r>
            <w:r>
              <w:rPr>
                <w:color w:val="282C34"/>
                <w:sz w:val="18"/>
              </w:rPr>
              <w:t xml:space="preserve"> on power, </w:t>
            </w:r>
            <w:r>
              <w:rPr>
                <w:i/>
                <w:color w:val="145AA0"/>
                <w:sz w:val="18"/>
              </w:rPr>
              <w:t>± 1.0\,kV</w:t>
            </w:r>
            <w:r>
              <w:rPr>
                <w:color w:val="282C34"/>
                <w:sz w:val="18"/>
              </w:rPr>
              <w:t xml:space="preserve"> on signal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Common-mode chokes and RC snubber networks on relay lines.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Electrostatic Discharge (ESD)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8\,kV</w:t>
            </w:r>
            <w:r>
              <w:rPr>
                <w:color w:val="282C34"/>
                <w:sz w:val="18"/>
              </w:rPr>
              <w:t xml:space="preserve"> Contact, </w:t>
            </w:r>
            <w:r>
              <w:rPr>
                <w:i/>
                <w:color w:val="145AA0"/>
                <w:sz w:val="18"/>
              </w:rPr>
              <w:t>± 15\,kV</w:t>
            </w:r>
            <w:r>
              <w:rPr>
                <w:color w:val="282C34"/>
                <w:sz w:val="18"/>
              </w:rPr>
              <w:t xml:space="preserve"> Air Discharge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Low-capacitance TVS arrays (</w:t>
            </w:r>
            <w:r>
              <w:rPr>
                <w:i/>
                <w:color w:val="145AA0"/>
                <w:sz w:val="18"/>
              </w:rPr>
              <w:t>&lt; 3\,pF</w:t>
            </w:r>
            <w:r>
              <w:rPr>
                <w:color w:val="282C34"/>
                <w:sz w:val="18"/>
              </w:rPr>
              <w:t>) on CP, PP, and RFID.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Conducted RF Immunity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61000-4-6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10\,V  RMS (150 kHz to 80 MHz)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Pi-filter (</w:t>
            </w:r>
            <w:r>
              <w:rPr>
                <w:i/>
                <w:color w:val="145AA0"/>
                <w:sz w:val="18"/>
              </w:rPr>
              <w:t>C-L-C</w:t>
            </w:r>
            <w:r>
              <w:rPr>
                <w:color w:val="282C34"/>
                <w:sz w:val="18"/>
              </w:rPr>
              <w:t>) on all DC supply rails.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Hardware Bring-Up &amp; Test Procedure</w:t>
      </w:r>
    </w:p>
    <w:p>
      <w:pPr>
        <w:spacing w:after="80"/>
      </w:pPr>
      <w:r>
        <w:rPr>
          <w:color w:val="282C34"/>
          <w:sz w:val="21"/>
        </w:rPr>
        <w:t>Follow this disciplined bench bring-up procedure when powering a new revision of the Low Voltage Controller Board for the first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Phase 1: Cold Impedance Verification (Unpowered DMM checks)</w:t>
              <w:br/>
              <w:t xml:space="preserve">     │</w:t>
              <w:br/>
              <w:t xml:space="preserve">     ▼</w:t>
              <w:br/>
              <w:t xml:space="preserve">  Phase 2: Auxiliary Power Rail Ramp-Up (+12V, +5V, +3.3V, -12V checks)</w:t>
              <w:br/>
              <w:t xml:space="preserve">     │</w:t>
              <w:br/>
              <w:t xml:space="preserve">     ▼</w:t>
              <w:br/>
              <w:t xml:space="preserve">  Phase 3: Control Pilot Signal Integrity (12V DC State A, 1 kHz PWM shape)</w:t>
              <w:br/>
              <w:t xml:space="preserve">     │</w:t>
              <w:br/>
              <w:t xml:space="preserve">     ▼</w:t>
              <w:br/>
              <w:t xml:space="preserve">  Phase 4: Simulated Vehicle Handshake (States A -&gt; B -&gt; C -&gt; D)</w:t>
              <w:br/>
              <w:t xml:space="preserve">     │</w:t>
              <w:br/>
              <w:t xml:space="preserve">     ▼</w:t>
              <w:br/>
              <w:t xml:space="preserve">  Phase 5: Contactor Pull-in &amp; Economizer PWM Verification</w:t>
              <w:br/>
              <w:t xml:space="preserve">     │</w:t>
              <w:br/>
              <w:t xml:space="preserve">     ▼</w:t>
              <w:br/>
              <w:t xml:space="preserve">  Phase 6: 6mA DC / 30mA AC Fault Trip Injection Calibration</w:t>
              <w:br/>
              <w:t xml:space="preserve">     │</w:t>
              <w:br/>
              <w:t xml:space="preserve">     ▼</w:t>
              <w:br/>
              <w:t xml:space="preserve">  Phase 7: IoT Gateway Boot &amp; OCPP Central System Handshake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Step-by-Step Bring-Up Instructions: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Cold Board Impedance Check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Measure resistance to Ground on all primary rails (</w:t>
      </w:r>
      <w:r>
        <w:rPr>
          <w:i/>
          <w:color w:val="145AA0"/>
          <w:sz w:val="21"/>
        </w:rPr>
        <w:t>+12\,V, +5\,V, +3.3\,V, -12\,V</w:t>
      </w:r>
      <w:r>
        <w:rPr>
          <w:color w:val="282C34"/>
          <w:sz w:val="21"/>
        </w:rPr>
        <w:t xml:space="preserve">). Ensure no rail exhibits </w:t>
      </w:r>
      <w:r>
        <w:rPr>
          <w:i/>
          <w:color w:val="145AA0"/>
          <w:sz w:val="21"/>
        </w:rPr>
        <w:t>&lt; 50\,\Omega</w:t>
      </w:r>
      <w:r>
        <w:rPr>
          <w:color w:val="282C34"/>
          <w:sz w:val="21"/>
        </w:rPr>
        <w:t xml:space="preserve"> impedance.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DC Voltage Rail Verification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Power board with current-limited bench supply (</w:t>
      </w:r>
      <w:r>
        <w:rPr>
          <w:i/>
          <w:color w:val="145AA0"/>
          <w:sz w:val="21"/>
        </w:rPr>
        <w:t>12.0\,V, 500\,mA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Verify </w:t>
      </w:r>
      <w:r>
        <w:rPr>
          <w:i/>
          <w:color w:val="145AA0"/>
          <w:sz w:val="21"/>
        </w:rPr>
        <w:t>+5.0\,V ± 2\%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+3.3\,V ± 1\%</w:t>
      </w:r>
      <w:r>
        <w:rPr>
          <w:color w:val="282C34"/>
          <w:sz w:val="21"/>
        </w:rPr>
        <w:t xml:space="preserve">, and verify that the inverting charge pump produces </w:t>
      </w:r>
      <w:r>
        <w:rPr>
          <w:i/>
          <w:color w:val="145AA0"/>
          <w:sz w:val="21"/>
        </w:rPr>
        <w:t>-12.0\,V ± 5\%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Control Pilot Waveform Verification (Oscilloscope)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 State A (unconnected), probe CP with high-impedance </w:t>
      </w:r>
      <w:r>
        <w:rPr>
          <w:i/>
          <w:color w:val="145AA0"/>
          <w:sz w:val="21"/>
        </w:rPr>
        <w:t>10X</w:t>
      </w:r>
      <w:r>
        <w:rPr>
          <w:color w:val="282C34"/>
          <w:sz w:val="21"/>
        </w:rPr>
        <w:t xml:space="preserve"> probe. Verify steady </w:t>
      </w:r>
      <w:r>
        <w:rPr>
          <w:i/>
          <w:color w:val="145AA0"/>
          <w:sz w:val="21"/>
        </w:rPr>
        <w:t>+12.0\,V ± 0.4\,V</w:t>
      </w:r>
      <w:r>
        <w:rPr>
          <w:color w:val="282C34"/>
          <w:sz w:val="21"/>
        </w:rPr>
        <w:t xml:space="preserve"> DC.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Attach EVSE test simulator with </w:t>
      </w:r>
      <w:r>
        <w:rPr>
          <w:i/>
          <w:color w:val="145AA0"/>
          <w:sz w:val="21"/>
        </w:rPr>
        <w:t>R_2 = 2.74\,k\Omega</w:t>
      </w:r>
      <w:r>
        <w:rPr>
          <w:color w:val="282C34"/>
          <w:sz w:val="21"/>
        </w:rPr>
        <w:t xml:space="preserve">. Verify signal drops to </w:t>
      </w:r>
      <w:r>
        <w:rPr>
          <w:i/>
          <w:color w:val="145AA0"/>
          <w:sz w:val="21"/>
        </w:rPr>
        <w:t>+9.0\,V</w:t>
      </w:r>
      <w:r>
        <w:rPr>
          <w:color w:val="282C34"/>
          <w:sz w:val="21"/>
        </w:rPr>
        <w:t xml:space="preserve"> and immediately starts outputting </w:t>
      </w:r>
      <w:r>
        <w:rPr>
          <w:i/>
          <w:color w:val="145AA0"/>
          <w:sz w:val="21"/>
        </w:rPr>
        <w:t>1.000\,kHz ± 5\,Hz</w:t>
      </w:r>
      <w:r>
        <w:rPr>
          <w:color w:val="282C34"/>
          <w:sz w:val="21"/>
        </w:rPr>
        <w:t xml:space="preserve"> square wave.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Verify negative peak drops to </w:t>
      </w:r>
      <w:r>
        <w:rPr>
          <w:b/>
          <w:color w:val="282C34"/>
          <w:sz w:val="21"/>
        </w:rPr>
        <w:t>$-12.0\,\text{V} \pm 0.5\,\text{V}$</w:t>
      </w:r>
      <w:r>
        <w:rPr>
          <w:color w:val="282C34"/>
          <w:sz w:val="21"/>
        </w:rPr>
        <w:t xml:space="preserve"> (confirming diode check circuit operates).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State C Transition &amp; Contactor Actuation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 in parallel resistor </w:t>
      </w:r>
      <w:r>
        <w:rPr>
          <w:i/>
          <w:color w:val="145AA0"/>
          <w:sz w:val="21"/>
        </w:rPr>
        <w:t>R_3 = 1.3\,k\Omega</w:t>
      </w:r>
      <w:r>
        <w:rPr>
          <w:color w:val="282C34"/>
          <w:sz w:val="21"/>
        </w:rPr>
        <w:t xml:space="preserve"> on simulator.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Verify CP positive peak drops to </w:t>
      </w:r>
      <w:r>
        <w:rPr>
          <w:i/>
          <w:color w:val="145AA0"/>
          <w:sz w:val="21"/>
        </w:rPr>
        <w:t>+6.0\,V ± 0.3\,V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Probe contactor gate. Verify gate driver delivers 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duty cycle for </w:t>
      </w:r>
      <w:r>
        <w:rPr>
          <w:i/>
          <w:color w:val="145AA0"/>
          <w:sz w:val="21"/>
        </w:rPr>
        <w:t>100\,ms</w:t>
      </w:r>
      <w:r>
        <w:rPr>
          <w:color w:val="282C34"/>
          <w:sz w:val="21"/>
        </w:rPr>
        <w:t xml:space="preserve">, followed by clean transition to </w:t>
      </w:r>
      <w:r>
        <w:rPr>
          <w:i/>
          <w:color w:val="145AA0"/>
          <w:sz w:val="21"/>
        </w:rPr>
        <w:t>35--40\%</w:t>
      </w:r>
      <w:r>
        <w:rPr>
          <w:color w:val="282C34"/>
          <w:sz w:val="21"/>
        </w:rPr>
        <w:t xml:space="preserve"> economizer PWM at </w:t>
      </w:r>
      <w:r>
        <w:rPr>
          <w:i/>
          <w:color w:val="145AA0"/>
          <w:sz w:val="21"/>
        </w:rPr>
        <w:t>25\,kHz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RCM Trip Injection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Inject calibrated </w:t>
      </w:r>
      <w:r>
        <w:rPr>
          <w:i/>
          <w:color w:val="145AA0"/>
          <w:sz w:val="21"/>
        </w:rPr>
        <w:t>6.0\,mA</w:t>
      </w:r>
      <w:r>
        <w:rPr>
          <w:color w:val="282C34"/>
          <w:sz w:val="21"/>
        </w:rPr>
        <w:t xml:space="preserve"> DC fault using precision current calibrator.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Verify comparator trips in </w:t>
      </w:r>
      <w:r>
        <w:rPr>
          <w:i/>
          <w:color w:val="145AA0"/>
          <w:sz w:val="21"/>
        </w:rPr>
        <w:t>&lt; 10.0\,s</w:t>
      </w:r>
      <w:r>
        <w:rPr>
          <w:color w:val="282C34"/>
          <w:sz w:val="21"/>
        </w:rPr>
        <w:t xml:space="preserve"> and de-asserts contactor gate immediately.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Bench RCA Troubleshooting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Symptom / Anomaly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Underlying Electrical Physics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Corrective Bench Action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CP voltage stuck at +12V; EV not detected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Defective </w:t>
            </w:r>
            <w:r>
              <w:rPr>
                <w:i/>
                <w:color w:val="145AA0"/>
                <w:sz w:val="18"/>
              </w:rPr>
              <w:t>R_1</w:t>
            </w:r>
            <w:r>
              <w:rPr>
                <w:color w:val="282C34"/>
                <w:sz w:val="18"/>
              </w:rPr>
              <w:t>, blown op-amp, or open CP line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Op-amp output disconnected from physical terminal.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1. Measure resistance of </w:t>
            </w:r>
            <w:r>
              <w:rPr>
                <w:i/>
                <w:color w:val="145AA0"/>
                <w:sz w:val="18"/>
              </w:rPr>
              <w:t>R_1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1.0\,k\Omega</w:t>
            </w:r>
            <w:r>
              <w:rPr>
                <w:color w:val="282C34"/>
                <w:sz w:val="18"/>
              </w:rPr>
              <w:t>).&lt;br&gt;2. Check op-amp supply rails (</w:t>
            </w:r>
            <w:r>
              <w:rPr>
                <w:i/>
                <w:color w:val="145AA0"/>
                <w:sz w:val="18"/>
              </w:rPr>
              <w:t>+12\,V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i/>
                <w:color w:val="145AA0"/>
                <w:sz w:val="18"/>
              </w:rPr>
              <w:t>-12\,V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Negative CP voltage reads 0V instead of -12V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Negative charge pump failed; </w:t>
            </w:r>
            <w:r>
              <w:rPr>
                <w:i/>
                <w:color w:val="145AA0"/>
                <w:sz w:val="18"/>
              </w:rPr>
              <w:t>V_{EE</w:t>
            </w:r>
            <w:r>
              <w:rPr>
                <w:color w:val="282C34"/>
                <w:sz w:val="18"/>
              </w:rPr>
              <w:t xml:space="preserve"> pin at </w:t>
            </w:r>
            <w:r>
              <w:rPr>
                <w:i/>
                <w:color w:val="145AA0"/>
                <w:sz w:val="18"/>
              </w:rPr>
              <w:t>0\,V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Op-amp cannot pull below its negative supply rail.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Verify </w:t>
            </w:r>
            <w:r>
              <w:rPr>
                <w:i/>
                <w:color w:val="145AA0"/>
                <w:sz w:val="18"/>
              </w:rPr>
              <w:t>-12\,V</w:t>
            </w:r>
            <w:r>
              <w:rPr>
                <w:color w:val="282C34"/>
                <w:sz w:val="18"/>
              </w:rPr>
              <w:t xml:space="preserve"> charge pump output; replace charge pump IC or flyback diode.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Rounded CP edges; frequency drift $&gt; 20\,\text{Hz}$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Op-amp slew rate too low or excessive cable capacitance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RC</w:t>
            </w:r>
            <w:r>
              <w:rPr>
                <w:color w:val="282C34"/>
                <w:sz w:val="18"/>
              </w:rPr>
              <w:t xml:space="preserve"> filter formed by op-amp output impedance and cable capacitance.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Upgrade to higher slew rate op-amp (</w:t>
            </w:r>
            <w:r>
              <w:rPr>
                <w:i/>
                <w:color w:val="145AA0"/>
                <w:sz w:val="18"/>
              </w:rPr>
              <w:t>&gt; 10\,V/µs</w:t>
            </w:r>
            <w:r>
              <w:rPr>
                <w:color w:val="282C34"/>
                <w:sz w:val="18"/>
              </w:rPr>
              <w:t>) or reduce output filtering capacitance.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Contactor buzzes / chatters continuously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Economizer PWM frequency too low or hold voltage too weak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Hold voltage drops below contactor dropout threshold (</w:t>
            </w:r>
            <w:r>
              <w:rPr>
                <w:i/>
                <w:color w:val="145AA0"/>
                <w:sz w:val="18"/>
              </w:rPr>
              <w:t>V_{drop \approx 4.0\,V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Increase economizer PWM duty cycle from </w:t>
            </w:r>
            <w:r>
              <w:rPr>
                <w:i/>
                <w:color w:val="145AA0"/>
                <w:sz w:val="18"/>
              </w:rPr>
              <w:t>35\%</w:t>
            </w:r>
            <w:r>
              <w:rPr>
                <w:color w:val="282C34"/>
                <w:sz w:val="18"/>
              </w:rPr>
              <w:t xml:space="preserve"> to </w:t>
            </w:r>
            <w:r>
              <w:rPr>
                <w:i/>
                <w:color w:val="145AA0"/>
                <w:sz w:val="18"/>
              </w:rPr>
              <w:t>45--50\%</w:t>
            </w:r>
            <w:r>
              <w:rPr>
                <w:color w:val="282C34"/>
                <w:sz w:val="18"/>
              </w:rPr>
              <w:t xml:space="preserve">, or raise PWM frequency to </w:t>
            </w:r>
            <w:r>
              <w:rPr>
                <w:i/>
                <w:color w:val="145AA0"/>
                <w:sz w:val="18"/>
              </w:rPr>
              <w:t>&gt; 20\,kHz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Nuisance 6mA DC RCM trips during vehicle plug-in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Ground bounce or high inrush current through common ground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Fluxgate sensor saturated by unbalanced capacitive inrush.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Add </w:t>
            </w:r>
            <w:r>
              <w:rPr>
                <w:i/>
                <w:color w:val="145AA0"/>
                <w:sz w:val="18"/>
              </w:rPr>
              <w:t>20--50\,ms</w:t>
            </w:r>
            <w:r>
              <w:rPr>
                <w:color w:val="282C34"/>
                <w:sz w:val="18"/>
              </w:rPr>
              <w:t xml:space="preserve"> software trip debounce or improve ground plane partitioning.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PP voltage reads 3.3V despite 32A cable attached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Broken PP pin or missing </w:t>
            </w:r>
            <w:r>
              <w:rPr>
                <w:i/>
                <w:color w:val="145AA0"/>
                <w:sz w:val="18"/>
              </w:rPr>
              <w:t>R_c</w:t>
            </w:r>
            <w:r>
              <w:rPr>
                <w:color w:val="282C34"/>
                <w:sz w:val="18"/>
              </w:rPr>
              <w:t xml:space="preserve"> inside cable plug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Resistor divider floating without bottom leg resistor.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Inspect socket PP pin mechanical contact tension; measure </w:t>
            </w:r>
            <w:r>
              <w:rPr>
                <w:i/>
                <w:color w:val="145AA0"/>
                <w:sz w:val="18"/>
              </w:rPr>
              <w:t>R_{PP</w:t>
            </w:r>
            <w:r>
              <w:rPr>
                <w:color w:val="282C34"/>
                <w:sz w:val="18"/>
              </w:rPr>
              <w:t xml:space="preserve"> with DMM (</w:t>
            </w:r>
            <w:r>
              <w:rPr>
                <w:i/>
                <w:color w:val="145AA0"/>
                <w:sz w:val="18"/>
              </w:rPr>
              <w:t>220\,\Omega</w:t>
            </w:r>
            <w:r>
              <w:rPr>
                <w:color w:val="282C34"/>
                <w:sz w:val="18"/>
              </w:rPr>
              <w:t xml:space="preserve"> expected).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OCPP WebSocket connection rejected (`401 Unauthorized`)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Wrong </w:t>
            </w:r>
            <w:r>
              <w:rPr>
                <w:rFonts w:ascii="Consolas" w:hAnsi="Consolas"/>
                <w:color w:val="B4283C"/>
                <w:sz w:val="16"/>
              </w:rPr>
              <w:t>chargePointId</w:t>
            </w:r>
            <w:r>
              <w:rPr>
                <w:color w:val="282C34"/>
                <w:sz w:val="18"/>
              </w:rPr>
              <w:t xml:space="preserve"> or invalid TLS client certificate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CSMS rejects registration due to authorization failure.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Check </w:t>
            </w:r>
            <w:r>
              <w:rPr>
                <w:rFonts w:ascii="Consolas" w:hAnsi="Consolas"/>
                <w:color w:val="B4283C"/>
                <w:sz w:val="16"/>
              </w:rPr>
              <w:t>BootNotification</w:t>
            </w:r>
            <w:r>
              <w:rPr>
                <w:color w:val="282C34"/>
                <w:sz w:val="18"/>
              </w:rPr>
              <w:t xml:space="preserve"> payload JSON and verify provisioned X.509 client certificate expiration.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EVSE-HARDWARE-SCHEMATIC-AND-INTERFACING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