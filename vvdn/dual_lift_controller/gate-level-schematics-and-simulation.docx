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Gate-Level Schematics, TTL IC Implementation &amp; Simulation Guide</w:t>
      </w:r>
    </w:p>
    <w:p>
      <w:pPr>
        <w:spacing w:after="80"/>
      </w:pPr>
      <w:r>
        <w:rPr>
          <w:color w:val="282C34"/>
          <w:sz w:val="21"/>
        </w:rPr>
        <w:t xml:space="preserve">This document provides the hardware implementation details for the </w:t>
      </w:r>
      <w:r>
        <w:rPr>
          <w:b/>
          <w:color w:val="282C34"/>
          <w:sz w:val="21"/>
        </w:rPr>
        <w:t>Dual Lift Controller</w:t>
      </w:r>
      <w:r>
        <w:rPr>
          <w:color w:val="282C34"/>
          <w:sz w:val="21"/>
        </w:rPr>
        <w:t>: standard 7400-series TTL Integrated Circuit (IC) Bill of Materials, detailed pin-to-pin wiring schematics, propagation delay analysis, and complete simulation verification.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Standard TTL 7400-Series IC Implementation &amp; Bill of Materials</w:t>
      </w:r>
    </w:p>
    <w:p>
      <w:pPr>
        <w:spacing w:after="80"/>
      </w:pPr>
      <w:r>
        <w:rPr>
          <w:color w:val="282C34"/>
          <w:sz w:val="21"/>
        </w:rPr>
        <w:t>The entire dual lift controller can be constructed using readily available off-the-shelf standard 7400-series TTL or 74HCT CMOS digital logic integrated circuits: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IC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Quantity Required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 Usage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74LS148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8-to-3 Line Priority Encoder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16-pin DIP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Encodes 1-hot floor call pushbuttons (</w:t>
            </w:r>
            <w:r>
              <w:rPr>
                <w:i/>
                <w:color w:val="145AA0"/>
                <w:sz w:val="18"/>
              </w:rPr>
              <w:t>R_0..R_3</w:t>
            </w:r>
            <w:r>
              <w:rPr>
                <w:color w:val="282C34"/>
                <w:sz w:val="18"/>
              </w:rPr>
              <w:t>) into 2-bit binary (</w:t>
            </w:r>
            <w:r>
              <w:rPr>
                <w:i/>
                <w:color w:val="145AA0"/>
                <w:sz w:val="18"/>
              </w:rPr>
              <w:t>R_1, R_0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74LS74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 D-Type Positive-Edge-Triggered Flip-Flops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14-pin DIP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2-bit floor position registers for Lift A (</w:t>
            </w:r>
            <w:r>
              <w:rPr>
                <w:i/>
                <w:color w:val="145AA0"/>
                <w:sz w:val="18"/>
              </w:rPr>
              <w:t>A_1, A_0</w:t>
            </w:r>
            <w:r>
              <w:rPr>
                <w:color w:val="282C34"/>
                <w:sz w:val="18"/>
              </w:rPr>
              <w:t>) and Lift B (</w:t>
            </w:r>
            <w:r>
              <w:rPr>
                <w:i/>
                <w:color w:val="145AA0"/>
                <w:sz w:val="18"/>
              </w:rPr>
              <w:t>B_1, B_0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74LS86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Quad 2-Input XOR Gates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14-pin DIP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Distance calculation LSBs (</w:t>
            </w:r>
            <w:r>
              <w:rPr>
                <w:i/>
                <w:color w:val="145AA0"/>
                <w:sz w:val="18"/>
              </w:rPr>
              <w:t>d_0 = X_0 \oplus Y_0</w:t>
            </w:r>
            <w:r>
              <w:rPr>
                <w:color w:val="282C34"/>
                <w:sz w:val="18"/>
              </w:rPr>
              <w:t>) and bit equivalence logic.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74LS04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Hex Inverters (NOT Gates)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14-pin DIP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Signal inversions (</w:t>
            </w:r>
            <w:r>
              <w:rPr>
                <w:i/>
                <w:color w:val="145AA0"/>
                <w:sz w:val="18"/>
              </w:rPr>
              <w:t>\overline{R, \overline{A, \overline{B, \overline{SEL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74LS08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Quad 2-Input AND Gates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14-pin DIP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Distance MSB terms, magnitude comparators, and motor enable gates.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74LS32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Quad 2-Input OR Gates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14-pin DIP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Sum-of-Products distance combine and nearest lift arbitration.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74LS85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4-Bit Magnitude Comparator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16-pin DIP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Optional single-chip replacement for Distance Compare and Direction Comparators.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NE555 / 74LS123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Timer / Dual Monostable Multivibrator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8/16-pin DIP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5.0-second Door Open monostable delay timer for Lift A and Lift B.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ULN2003A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High-Current Darlington Transistor Array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16-pin DIP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Interfacing 5V logic signals to 12V/24V motor contactor and door solenoid coils.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Gate-Level Pin-to-Pin Schematic Architecture</w:t>
      </w:r>
    </w:p>
    <w:p>
      <w:pPr>
        <w:spacing w:before="160" w:after="80"/>
      </w:pPr>
      <w:r>
        <w:rPr>
          <w:b/>
          <w:color w:val="4682B4"/>
          <w:sz w:val="24"/>
        </w:rPr>
        <w:t>2.1 Complete 2-Bit Absolute Distance Subtractor (|R - A|)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74LS86 (XOR)                     74LS04 (NOT)                74LS08 (AND) / 74LS32 (OR)</w:t>
              <w:br/>
              <w:t xml:space="preserve">          ┌─────────────────────┐          ┌─────────────────────┐     ┌──────────────────────────────────┐</w:t>
              <w:br/>
              <w:t xml:space="preserve">  R0 ────►│ Pin 1 (1A)          │          │                     │     │                                  │</w:t>
              <w:br/>
              <w:t xml:space="preserve">          │         Pin 3 (1Y)  ├──────────┼─────────────────────┼─────┼──────────────────────────────────┼────► dA0 (LSB)</w:t>
              <w:br/>
              <w:t xml:space="preserve">  A0 ────►│ Pin 2 (1B)          │          │                     │     │                                  │</w:t>
              <w:br/>
              <w:t xml:space="preserve">          └─────────────────────┘          │                     │     │                                  │</w:t>
              <w:br/>
              <w:t xml:space="preserve">  R1 ────┬─────────────────────────────────┼─────────────────────┼────►│ Pin 1 (1A)                       │</w:t>
              <w:br/>
              <w:t xml:space="preserve">         │                                 │                     │     │         Pin 3 (1Y) ──┐           │</w:t>
              <w:br/>
              <w:t xml:space="preserve">  A1 ────┼─────────────────────────────────┼►Pin 1 (1A)          │     │ Pin 2 (1B)           │           │</w:t>
              <w:br/>
              <w:t xml:space="preserve">         │                                 │   Pin 2 (1Y: ~A1)───┼────►│ (74LS08)             ├──[74LS32]─┼────► dA1 (MSB)</w:t>
              <w:br/>
              <w:t xml:space="preserve">         │                                 │                     │     │                      │   OR Gate │</w:t>
              <w:br/>
              <w:t xml:space="preserve">         │                                 │                     │     │                      │  Pin 3 (1Y)</w:t>
              <w:br/>
              <w:t xml:space="preserve">         │                                 │                     │     │ Pin 4 (2A) ──┐       │           │</w:t>
              <w:br/>
              <w:t xml:space="preserve">         └─────────────────────────────────┴─────────────────────┴────►│ Pin 5 (2B) ──┴───────┘           │</w:t>
              <w:br/>
              <w:t xml:space="preserve">                                                                       └──────────────────────────────────┘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Nearest Lift Arbitration Unit (dA vs. 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74LS85 4-Bit Magnitude Comparator</w:t>
              <w:br/>
              <w:t xml:space="preserve">                     ┌───────────────────────┐</w:t>
              <w:br/>
              <w:t xml:space="preserve">       dA0 ─────────►│ Pin 10 (A0)           │</w:t>
              <w:br/>
              <w:t xml:space="preserve">       dA1 ─────────►│ Pin 12 (A1)           │</w:t>
              <w:br/>
              <w:t xml:space="preserve">       GND ─────────►│ Pin 13 (A2)           │</w:t>
              <w:br/>
              <w:t xml:space="preserve">       GND ─────────►│ Pin 15 (A3)           │</w:t>
              <w:br/>
              <w:t xml:space="preserve">                     │                       │</w:t>
              <w:br/>
              <w:t xml:space="preserve">       dB0 ─────────►│ Pin 9  (B0)           │</w:t>
              <w:br/>
              <w:t xml:space="preserve">       dB1 ─────────►│ Pin 11 (B1)           │</w:t>
              <w:br/>
              <w:t xml:space="preserve">       GND ─────────►│ Pin 14 (B2)           │</w:t>
              <w:br/>
              <w:t xml:space="preserve">       GND ─────────►│ Pin 1  (B3)           │</w:t>
              <w:br/>
              <w:t xml:space="preserve">                     │                       │</w:t>
              <w:br/>
              <w:t xml:space="preserve">       +5V ─────────►│ Pin 3  (A=B In)       │</w:t>
              <w:br/>
              <w:t xml:space="preserve">       GND ─────────►│ Pin 2  (A&lt;B In)       │</w:t>
              <w:br/>
              <w:t xml:space="preserve">       GND ─────────►│ Pin 4  (A&gt;B In)       │</w:t>
              <w:br/>
              <w:t xml:space="preserve">                     │                       │</w:t>
              <w:br/>
              <w:t xml:space="preserve">                     │        Outputs:       │</w:t>
              <w:br/>
              <w:t xml:space="preserve">                     │ Pin 7  (A&lt;B Out: LT)  ├──────────┐ (74LS32 OR)</w:t>
              <w:br/>
              <w:t xml:space="preserve">                     │ Pin 6  (A=B Out: EQ)  ├──────────┴──[ OR Gate ]───► SEL_A (Lift A Selected)</w:t>
              <w:br/>
              <w:t xml:space="preserve">                     │ Pin 5  (A&gt;B Out: GT)  ├────────────────────────────► SEL_B (Lift B Selected)</w:t>
              <w:br/>
              <w:t xml:space="preserve">                     └───────────────────────┘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Lift A Dispatch ($SEL_A$)</w:t>
      </w:r>
      <w:r>
        <w:rPr>
          <w:color w:val="282C34"/>
          <w:sz w:val="21"/>
        </w:rPr>
        <w:t xml:space="preserve">: Fired when </w:t>
      </w:r>
      <w:r>
        <w:rPr>
          <w:i/>
          <w:color w:val="145AA0"/>
          <w:sz w:val="21"/>
        </w:rPr>
        <w:t>d_A &lt; d_B</w:t>
      </w:r>
      <w:r>
        <w:rPr>
          <w:color w:val="282C34"/>
          <w:sz w:val="21"/>
        </w:rPr>
        <w:t xml:space="preserve"> OR when </w:t>
      </w:r>
      <w:r>
        <w:rPr>
          <w:i/>
          <w:color w:val="145AA0"/>
          <w:sz w:val="21"/>
        </w:rPr>
        <w:t>d_A = d_B</w:t>
      </w:r>
      <w:r>
        <w:rPr>
          <w:color w:val="282C34"/>
          <w:sz w:val="21"/>
        </w:rPr>
        <w:t xml:space="preserve"> (Equidistant tie-break).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Lift B Dispatch ($SEL_B$)</w:t>
      </w:r>
      <w:r>
        <w:rPr>
          <w:color w:val="282C34"/>
          <w:sz w:val="21"/>
        </w:rPr>
        <w:t xml:space="preserve">: Fired when </w:t>
      </w:r>
      <w:r>
        <w:rPr>
          <w:i/>
          <w:color w:val="145AA0"/>
          <w:sz w:val="21"/>
        </w:rPr>
        <w:t>d_A &gt; d_B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d_B</w:t>
      </w:r>
      <w:r>
        <w:rPr>
          <w:color w:val="282C34"/>
          <w:sz w:val="21"/>
        </w:rPr>
        <w:t xml:space="preserve"> is strictly closer).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2.3 Motor Power Contactor Driver (ULN2003A Interfacing)</w:t>
      </w:r>
    </w:p>
    <w:p>
      <w:pPr>
        <w:spacing w:after="80"/>
      </w:pPr>
      <w:r>
        <w:rPr>
          <w:color w:val="282C34"/>
          <w:sz w:val="21"/>
        </w:rPr>
        <w:t xml:space="preserve">Logic gates operate at </w:t>
      </w:r>
      <w:r>
        <w:rPr>
          <w:i/>
          <w:color w:val="145AA0"/>
          <w:sz w:val="21"/>
        </w:rPr>
        <w:t>5\,V</w:t>
      </w:r>
      <w:r>
        <w:rPr>
          <w:color w:val="282C34"/>
          <w:sz w:val="21"/>
        </w:rPr>
        <w:t xml:space="preserve"> TTL levels and cannot drive the heavy </w:t>
      </w:r>
      <w:r>
        <w:rPr>
          <w:i/>
          <w:color w:val="145AA0"/>
          <w:sz w:val="21"/>
        </w:rPr>
        <w:t>12\,V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DC coils of the industrial reversing contactors. A </w:t>
      </w:r>
      <w:r>
        <w:rPr>
          <w:b/>
          <w:color w:val="282C34"/>
          <w:sz w:val="21"/>
        </w:rPr>
        <w:t>ULN2003A Darlington Transistor Array</w:t>
      </w:r>
      <w:r>
        <w:rPr>
          <w:color w:val="282C34"/>
          <w:sz w:val="21"/>
        </w:rPr>
        <w:t xml:space="preserve"> bridges the logic to the motor power stage: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TTL Logic Level (5V)                   ULN2003A Driver                       High-Voltage Contactor (24V)</w:t>
              <w:br/>
              <w:t xml:space="preserve">      ┌──────────────────────┐             ┌─────────────────────┐                 ┌────────────────────────────┐</w:t>
              <w:br/>
              <w:t xml:space="preserve">      │                      │             │                     │                 │  +24V Supply Rail          │</w:t>
              <w:br/>
              <w:t xml:space="preserve">      │  UP_A Gate Output    ├────────────►│ Pin 1 (1B)          │                 │     │                      │</w:t>
              <w:br/>
              <w:t xml:space="preserve">      │                      │             │         Pin 16 (1C) ├─────────────────┼─────┴──[ UP Contactor Coil ]</w:t>
              <w:br/>
              <w:t xml:space="preserve">      │  DOWN_A Gate Output  ├────────────►│ Pin 2 (2B)          │                 │     │                      │</w:t>
              <w:br/>
              <w:t xml:space="preserve">      │                      │             │         Pin 15 (2C) ├─────────────────┼─────┴──[ DOWN Contactor ]    │</w:t>
              <w:br/>
              <w:t xml:space="preserve">      │  DOOR_A Gate Output  ├────────────►│ Pin 3 (3B)          │                 │     │                      │</w:t>
              <w:br/>
              <w:t xml:space="preserve">      │                      │             │         Pin 14 (3C) ├─────────────────┼─────┴──[ Door Motor Relay ]  │</w:t>
              <w:br/>
              <w:t xml:space="preserve">      │                      │             │ Pin 8 (GND)         │                 │                            │</w:t>
              <w:br/>
              <w:t xml:space="preserve">      │                      │             │ Pin 9 (COM Clamp)   ├─────────────────┼────► Tie to +24V Rail      │</w:t>
              <w:br/>
              <w:t xml:space="preserve">      └──────────────────────┘             └─────────────────────┘                 └────────────────────────────┘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Propagation Delay &amp; Timing Analysis</w:t>
      </w:r>
    </w:p>
    <w:p>
      <w:pPr>
        <w:spacing w:after="80"/>
      </w:pPr>
      <w:r>
        <w:rPr>
          <w:color w:val="282C34"/>
          <w:sz w:val="21"/>
        </w:rPr>
        <w:t>In a pure combinational dispatch architecture, speed is governed by the total cumulative propagation delay (</w:t>
      </w:r>
      <w:r>
        <w:rPr>
          <w:i/>
          <w:color w:val="145AA0"/>
          <w:sz w:val="21"/>
        </w:rPr>
        <w:t>t_{pd</w:t>
      </w:r>
      <w:r>
        <w:rPr>
          <w:color w:val="282C34"/>
          <w:sz w:val="21"/>
        </w:rPr>
        <w:t>) through the longest path (critical path):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Critical Path:</w:t>
              <w:br/>
              <w:t xml:space="preserve"> Floor Call (R) ──► Priority Encoder ──► Abs Difference ──► Magnitude Comp ──► Arbiter ──► Direction Logic ──► Motor Out</w:t>
              <w:br/>
              <w:t xml:space="preserve">                      (74LS148)           (74LS86/08)         (74LS85)        (74LS32)      (74LS85/08)       (ULN2003)</w:t>
              <w:br/>
              <w:t xml:space="preserve"> Delay:                ~ 14 ns              ~ 18 ns            ~ 16 ns         ~ 10 ns        ~ 16 ns          ~ 1.5 µs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Delay Budget Calculation: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\text{Total Combinational Gate Delay} = 14\,\text{ns} + 18\,\text{ns} + 16\,\text{ns} + 10\,\text{ns} + 16\,\text{ns} \approx \mathbf{74\,\text{ns}}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logic gates calculate the nearest lift, resolve ties, and select motor direction in </w:t>
      </w:r>
      <w:r>
        <w:rPr>
          <w:b/>
          <w:color w:val="282C34"/>
          <w:sz w:val="21"/>
        </w:rPr>
        <w:t>under $80\,\text{nanoseconds}$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instantaneous response eliminates human-perceptible latency and prevents contactor race conditions.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Verilog Simulation Waveforms &amp; Verification Scenarios</w:t>
      </w:r>
    </w:p>
    <w:p>
      <w:pPr>
        <w:spacing w:after="80"/>
      </w:pPr>
      <w:r>
        <w:rPr>
          <w:color w:val="282C34"/>
          <w:sz w:val="21"/>
        </w:rPr>
        <w:t xml:space="preserve">The Verilog testbench </w:t>
      </w:r>
      <w:r>
        <w:rPr>
          <w:color w:val="0066CC"/>
          <w:sz w:val="21"/>
          <w:u w:val="single"/>
        </w:rPr>
        <w:t>`dual_lift_controller_tb.v`</w:t>
      </w:r>
      <w:r>
        <w:rPr>
          <w:color w:val="282C34"/>
          <w:sz w:val="21"/>
        </w:rPr>
        <w:t xml:space="preserve"> was executed to verify all operational permutations. Below are three canonical test vector walkthroughs:</w:t>
      </w:r>
    </w:p>
    <w:p>
      <w:pPr>
        <w:spacing w:before="160" w:after="80"/>
      </w:pPr>
      <w:r>
        <w:rPr>
          <w:b/>
          <w:color w:val="4682B4"/>
          <w:sz w:val="24"/>
        </w:rPr>
        <w:t>Scenario 1: Request Closer to Lift B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State</w:t>
      </w:r>
      <w:r>
        <w:rPr>
          <w:color w:val="282C34"/>
          <w:sz w:val="21"/>
        </w:rPr>
        <w:t xml:space="preserve">: Request at </w:t>
      </w:r>
      <w:r>
        <w:rPr>
          <w:b/>
          <w:color w:val="282C34"/>
          <w:sz w:val="21"/>
        </w:rPr>
        <w:t>Floor 2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R = 10_2</w:t>
      </w:r>
      <w:r>
        <w:rPr>
          <w:color w:val="282C34"/>
          <w:sz w:val="21"/>
        </w:rPr>
        <w:t xml:space="preserve">). Lift A is at </w:t>
      </w:r>
      <w:r>
        <w:rPr>
          <w:b/>
          <w:color w:val="282C34"/>
          <w:sz w:val="21"/>
        </w:rPr>
        <w:t>Floor 0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A = 00_2</w:t>
      </w:r>
      <w:r>
        <w:rPr>
          <w:color w:val="282C34"/>
          <w:sz w:val="21"/>
        </w:rPr>
        <w:t xml:space="preserve">). Lift B is at </w:t>
      </w:r>
      <w:r>
        <w:rPr>
          <w:b/>
          <w:color w:val="282C34"/>
          <w:sz w:val="21"/>
        </w:rPr>
        <w:t>Floor 3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B = 11_2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Calculated Distances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d_A = |2 - 0| = 2 \ (10_2)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d_B = |2 - 3| = 1 \ (01_2)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Comparator Output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d_A &gt; d_B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GT = 1, LT = 0, EQ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Arbiter Output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SEL_A = 0, \mathbf{SEL_B = 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Direction Output</w:t>
      </w:r>
      <w:r>
        <w:rPr>
          <w:color w:val="282C34"/>
          <w:sz w:val="21"/>
        </w:rPr>
        <w:t>: Lift B is at Floor 3, Target is Floor 2 (</w:t>
      </w:r>
      <w:r>
        <w:rPr>
          <w:i/>
          <w:color w:val="145AA0"/>
          <w:sz w:val="21"/>
        </w:rPr>
        <w:t>R &lt; B \implies \mathbf{DOWN_B = 1, UP_B = 0, STOP_B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Result</w:t>
      </w:r>
      <w:r>
        <w:rPr>
          <w:color w:val="282C34"/>
          <w:sz w:val="21"/>
        </w:rPr>
        <w:t>: Lift B immediately descends to Floor 2 while Lift A remains idle at Floor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Time (ns)   Req   Lift_A   Lift_B   dA   dB   Winner   UP_A  DOWN_A  STOP_A   UP_B  DOWN_B  STOP_B</w:t>
              <w:br/>
              <w:t xml:space="preserve"> 120.0       2      0        3       2    1   LIFT B     0      0       1       0      1       0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Scenario 2: Equidistant Request (Tie-Breaking Rule)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State</w:t>
      </w:r>
      <w:r>
        <w:rPr>
          <w:color w:val="282C34"/>
          <w:sz w:val="21"/>
        </w:rPr>
        <w:t xml:space="preserve">: Request at </w:t>
      </w:r>
      <w:r>
        <w:rPr>
          <w:b/>
          <w:color w:val="282C34"/>
          <w:sz w:val="21"/>
        </w:rPr>
        <w:t>Floor 1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R = 01_2</w:t>
      </w:r>
      <w:r>
        <w:rPr>
          <w:color w:val="282C34"/>
          <w:sz w:val="21"/>
        </w:rPr>
        <w:t xml:space="preserve">). Lift A is at </w:t>
      </w:r>
      <w:r>
        <w:rPr>
          <w:b/>
          <w:color w:val="282C34"/>
          <w:sz w:val="21"/>
        </w:rPr>
        <w:t>Floor 0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A = 00_2</w:t>
      </w:r>
      <w:r>
        <w:rPr>
          <w:color w:val="282C34"/>
          <w:sz w:val="21"/>
        </w:rPr>
        <w:t xml:space="preserve">). Lift B is at </w:t>
      </w:r>
      <w:r>
        <w:rPr>
          <w:b/>
          <w:color w:val="282C34"/>
          <w:sz w:val="21"/>
        </w:rPr>
        <w:t>Floor 2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B = 10_2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Calculated Distances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d_A = |1 - 0| = 1 \ (01_2)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d_B = |1 - 2| = 1 \ (01_2)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Comparator Output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d_A == d_B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EQ = 1, LT = 0, GT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Arbiter Output</w:t>
      </w:r>
      <w:r>
        <w:rPr>
          <w:color w:val="282C34"/>
          <w:sz w:val="21"/>
        </w:rPr>
        <w:t xml:space="preserve">: Tie detected; priority goes to </w:t>
      </w:r>
      <w:r>
        <w:rPr>
          <w:b/>
          <w:color w:val="282C34"/>
          <w:sz w:val="21"/>
        </w:rPr>
        <w:t>Lift 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\mathbf{SEL_A = 1, SEL_B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Direction Output</w:t>
      </w:r>
      <w:r>
        <w:rPr>
          <w:color w:val="282C34"/>
          <w:sz w:val="21"/>
        </w:rPr>
        <w:t>: Lift A is at Floor 0, Target is Floor 1 (</w:t>
      </w:r>
      <w:r>
        <w:rPr>
          <w:i/>
          <w:color w:val="145AA0"/>
          <w:sz w:val="21"/>
        </w:rPr>
        <w:t>R &gt; A \implies \mathbf{UP_A = 1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Result</w:t>
      </w:r>
      <w:r>
        <w:rPr>
          <w:color w:val="282C34"/>
          <w:sz w:val="21"/>
        </w:rPr>
        <w:t>: Lift A moves UP to Floor 1 while Lift B stays stationed at Floor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Time (ns)   Req   Lift_A   Lift_B   dA   dB   Winner   UP_A  DOWN_A  STOP_A   UP_B  DOWN_B  STOP_B</w:t>
              <w:br/>
              <w:t xml:space="preserve"> 250.0       1      0        2       1    1   LIFT A     1      0       0       0      0       1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Scenario 3: Request at Floor Where Lift A is Already Parked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State</w:t>
      </w:r>
      <w:r>
        <w:rPr>
          <w:color w:val="282C34"/>
          <w:sz w:val="21"/>
        </w:rPr>
        <w:t xml:space="preserve">: Request at </w:t>
      </w:r>
      <w:r>
        <w:rPr>
          <w:b/>
          <w:color w:val="282C34"/>
          <w:sz w:val="21"/>
        </w:rPr>
        <w:t>Floor 3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R = 11_2</w:t>
      </w:r>
      <w:r>
        <w:rPr>
          <w:color w:val="282C34"/>
          <w:sz w:val="21"/>
        </w:rPr>
        <w:t xml:space="preserve">). Lift A is at </w:t>
      </w:r>
      <w:r>
        <w:rPr>
          <w:b/>
          <w:color w:val="282C34"/>
          <w:sz w:val="21"/>
        </w:rPr>
        <w:t>Floor 3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A = 11_2</w:t>
      </w:r>
      <w:r>
        <w:rPr>
          <w:color w:val="282C34"/>
          <w:sz w:val="21"/>
        </w:rPr>
        <w:t xml:space="preserve">). Lift B is at </w:t>
      </w:r>
      <w:r>
        <w:rPr>
          <w:b/>
          <w:color w:val="282C34"/>
          <w:sz w:val="21"/>
        </w:rPr>
        <w:t>Floor 1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B = 01_2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Calculated Distances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d_A = |3 - 3| = 0 \ (00_2)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d_B = |3 - 1| = 2 \ (10_2)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Comparator Output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d_A &lt; d_B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LT = 1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Arbiter Output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Lift 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\mathbf{SEL_A = 1, SEL_B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Direction Output</w:t>
      </w:r>
      <w:r>
        <w:rPr>
          <w:color w:val="282C34"/>
          <w:sz w:val="21"/>
        </w:rPr>
        <w:t>: Target matches current position (</w:t>
      </w:r>
      <w:r>
        <w:rPr>
          <w:i/>
          <w:color w:val="145AA0"/>
          <w:sz w:val="21"/>
        </w:rPr>
        <w:t>R == A \implies \mathbf{STOP_A = 1, UP_A = 0, DOWN_A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Door Mechanism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DOOR\_OPEN_A</w:t>
      </w:r>
      <w:r>
        <w:rPr>
          <w:color w:val="282C34"/>
          <w:sz w:val="21"/>
        </w:rPr>
        <w:t xml:space="preserve"> triggers, opening the cabin doors immediately for waiting passengers.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Time (ns)   Req   Lift_A   Lift_B   dA   dB   Winner   UP_A  DOWN_A  STOP_A   UP_B  DOWN_B  STOP_B</w:t>
              <w:br/>
              <w:t xml:space="preserve"> 380.0       3      3        1       0    2   LIFT A     0      0       1       0      0       1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Summary Verification Checklist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[x] </w:t>
      </w:r>
      <w:r>
        <w:rPr>
          <w:b/>
          <w:color w:val="282C34"/>
          <w:sz w:val="21"/>
        </w:rPr>
        <w:t>Nearest Lift Rule Verified</w:t>
      </w:r>
      <w:r>
        <w:rPr>
          <w:color w:val="282C34"/>
          <w:sz w:val="21"/>
        </w:rPr>
        <w:t>: Confirmed across all 64 4-floor combinations and all 27 3-floor combinations via Python simulation (</w:t>
      </w:r>
      <w:r>
        <w:rPr>
          <w:rFonts w:ascii="Consolas" w:hAnsi="Consolas"/>
          <w:color w:val="B4283C"/>
          <w:sz w:val="18"/>
        </w:rPr>
        <w:t>tools/lift_sim.py</w:t>
      </w:r>
      <w:r>
        <w:rPr>
          <w:color w:val="282C34"/>
          <w:sz w:val="21"/>
        </w:rPr>
        <w:t>) and Verilog testbench (</w:t>
      </w:r>
      <w:r>
        <w:rPr>
          <w:rFonts w:ascii="Consolas" w:hAnsi="Consolas"/>
          <w:color w:val="B4283C"/>
          <w:sz w:val="18"/>
        </w:rPr>
        <w:t>dual_lift_controller_tb.v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[x] </w:t>
      </w:r>
      <w:r>
        <w:rPr>
          <w:b/>
          <w:color w:val="282C34"/>
          <w:sz w:val="21"/>
        </w:rPr>
        <w:t>Zero Conflict</w:t>
      </w:r>
      <w:r>
        <w:rPr>
          <w:color w:val="282C34"/>
          <w:sz w:val="21"/>
        </w:rPr>
        <w:t xml:space="preserve">: Interlocking gates ensure </w:t>
      </w:r>
      <w:r>
        <w:rPr>
          <w:i/>
          <w:color w:val="145AA0"/>
          <w:sz w:val="21"/>
        </w:rPr>
        <w:t>UP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DOWN</w:t>
      </w:r>
      <w:r>
        <w:rPr>
          <w:color w:val="282C34"/>
          <w:sz w:val="21"/>
        </w:rPr>
        <w:t xml:space="preserve"> signals can never be asserted concurrently.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[x] </w:t>
      </w:r>
      <w:r>
        <w:rPr>
          <w:b/>
          <w:color w:val="282C34"/>
          <w:sz w:val="21"/>
        </w:rPr>
        <w:t>Fail-Safe Stopping</w:t>
      </w:r>
      <w:r>
        <w:rPr>
          <w:color w:val="282C34"/>
          <w:sz w:val="21"/>
        </w:rPr>
        <w:t xml:space="preserve">: Any unselected lift automatically receives </w:t>
      </w:r>
      <w:r>
        <w:rPr>
          <w:i/>
          <w:color w:val="145AA0"/>
          <w:sz w:val="21"/>
        </w:rPr>
        <w:t>STOP = 1</w:t>
      </w:r>
      <w:r>
        <w:rPr>
          <w:color w:val="282C34"/>
          <w:sz w:val="21"/>
        </w:rPr>
        <w:t xml:space="preserve"> to maintain mechanical brakes.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[x] </w:t>
      </w:r>
      <w:r>
        <w:rPr>
          <w:b/>
          <w:color w:val="282C34"/>
          <w:sz w:val="21"/>
        </w:rPr>
        <w:t>Hardware Feasibility</w:t>
      </w:r>
      <w:r>
        <w:rPr>
          <w:color w:val="282C34"/>
          <w:sz w:val="21"/>
        </w:rPr>
        <w:t>: Designed strictly using standard TTL logic ICs with low component count and sub-</w:t>
      </w:r>
      <w:r>
        <w:rPr>
          <w:i/>
          <w:color w:val="145AA0"/>
          <w:sz w:val="21"/>
        </w:rPr>
        <w:t>100\,ns</w:t>
      </w:r>
      <w:r>
        <w:rPr>
          <w:color w:val="282C34"/>
          <w:sz w:val="21"/>
        </w:rPr>
        <w:t xml:space="preserve"> latency.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GATE-LEVEL-SCHEMATICS-AND-SIMULATION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