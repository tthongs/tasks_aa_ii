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Dual Lift Controller: Gate-Level Control Logic Design for 3 &amp; 4 Floor Buildings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Dual Lift Controller Digital Logic Design Suite</w:t>
      </w:r>
      <w:r>
        <w:rPr>
          <w:color w:val="282C34"/>
          <w:sz w:val="21"/>
        </w:rPr>
        <w:t xml:space="preserve">. This project provides an exhaustive, industry-grade gate-level implementation of an intelligent elevator dispatch system for </w:t>
      </w:r>
      <w:r>
        <w:rPr>
          <w:b/>
          <w:color w:val="282C34"/>
          <w:sz w:val="21"/>
        </w:rPr>
        <w:t>3-floor</w:t>
      </w:r>
      <w:r>
        <w:rPr>
          <w:color w:val="282C34"/>
          <w:sz w:val="21"/>
        </w:rPr>
        <w:t xml:space="preserve"> and </w:t>
      </w:r>
      <w:r>
        <w:rPr>
          <w:b/>
          <w:color w:val="282C34"/>
          <w:sz w:val="21"/>
        </w:rPr>
        <w:t>4-floor</w:t>
      </w:r>
      <w:r>
        <w:rPr>
          <w:color w:val="282C34"/>
          <w:sz w:val="21"/>
        </w:rPr>
        <w:t xml:space="preserve"> residential and commercial buildings.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Problem Statement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left w:val="single" w:sz="36" w:space="0" w:color="2B6CB0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rPr>
                <w:b/>
                <w:color w:val="2B6CB0"/>
                <w:sz w:val="20"/>
              </w:rPr>
              <w:t xml:space="preserve">[NOTE] </w:t>
            </w:r>
            <w:r>
              <w:rPr>
                <w:b/>
                <w:color w:val="282C34"/>
                <w:sz w:val="20"/>
              </w:rPr>
              <w:t>Design Prompt</w:t>
            </w:r>
            <w:r>
              <w:rPr>
                <w:color w:val="282C34"/>
                <w:sz w:val="20"/>
              </w:rPr>
              <w:t>:</w:t>
              <w:br/>
            </w:r>
            <w:r>
              <w:rPr>
                <w:i/>
                <w:color w:val="282C34"/>
                <w:sz w:val="20"/>
              </w:rPr>
              <w:t>"Design a control logic using gates for two lifts which need to be designed for 3 (or) 4 floor building. When a lift request is initiated from any floor, nearest lift should be started."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Core Functional Objectives: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Two Independent Lifts</w:t>
      </w:r>
      <w:r>
        <w:rPr>
          <w:color w:val="282C34"/>
          <w:sz w:val="21"/>
        </w:rPr>
        <w:t>: Lift A (</w:t>
      </w:r>
      <w:r>
        <w:rPr>
          <w:i/>
          <w:color w:val="145AA0"/>
          <w:sz w:val="21"/>
        </w:rPr>
        <w:t>L_A</w:t>
      </w:r>
      <w:r>
        <w:rPr>
          <w:color w:val="282C34"/>
          <w:sz w:val="21"/>
        </w:rPr>
        <w:t>) and Lift B (</w:t>
      </w:r>
      <w:r>
        <w:rPr>
          <w:i/>
          <w:color w:val="145AA0"/>
          <w:sz w:val="21"/>
        </w:rPr>
        <w:t>L_B</w:t>
      </w:r>
      <w:r>
        <w:rPr>
          <w:color w:val="282C34"/>
          <w:sz w:val="21"/>
        </w:rPr>
        <w:t>) serving common floors.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Floor Coverage</w:t>
      </w:r>
      <w:r>
        <w:rPr>
          <w:color w:val="282C34"/>
          <w:sz w:val="21"/>
        </w:rPr>
        <w:t xml:space="preserve">: Configurable for </w:t>
      </w:r>
      <w:r>
        <w:rPr>
          <w:b/>
          <w:color w:val="282C34"/>
          <w:sz w:val="21"/>
        </w:rPr>
        <w:t>3-Floor Buildings</w:t>
      </w:r>
      <w:r>
        <w:rPr>
          <w:color w:val="282C34"/>
          <w:sz w:val="21"/>
        </w:rPr>
        <w:t xml:space="preserve"> (Floors 0, 1, 2) or </w:t>
      </w:r>
      <w:r>
        <w:rPr>
          <w:b/>
          <w:color w:val="282C34"/>
          <w:sz w:val="21"/>
        </w:rPr>
        <w:t>4-Floor Buildings</w:t>
      </w:r>
      <w:r>
        <w:rPr>
          <w:color w:val="282C34"/>
          <w:sz w:val="21"/>
        </w:rPr>
        <w:t xml:space="preserve"> (Floors 0, 1, 2, 3).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Nearest Lift Dispatch Rule</w:t>
      </w:r>
      <w:r>
        <w:rPr>
          <w:color w:val="282C34"/>
          <w:sz w:val="21"/>
        </w:rPr>
        <w:t xml:space="preserve">: When a passenger initiates a hall call at floor </w:t>
      </w:r>
      <w:r>
        <w:rPr>
          <w:i/>
          <w:color w:val="145AA0"/>
          <w:sz w:val="21"/>
        </w:rPr>
        <w:t>R</w:t>
      </w:r>
      <w:r>
        <w:rPr>
          <w:color w:val="282C34"/>
          <w:sz w:val="21"/>
        </w:rPr>
        <w:t>, the system calculates the absolute spatial distance from both lifts to the requested floor: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d_A = |R - A|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d_B = |R - B|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d_A &lt; d_B \implies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Lift A is dispatched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SEL_A = 1, SEL_B = 0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d_B &lt; d_A \implies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Lift B is dispatched</w:t>
      </w:r>
      <w:r>
        <w:rPr>
          <w:color w:val="282C34"/>
          <w:sz w:val="21"/>
        </w:rPr>
        <w:t xml:space="preserve"> (</w:t>
      </w:r>
      <w:r>
        <w:rPr>
          <w:i/>
          <w:color w:val="145AA0"/>
          <w:sz w:val="21"/>
        </w:rPr>
        <w:t>SEL_A = 0, SEL_B = 1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d_A = d_B \implies</w:t>
      </w:r>
      <w:r>
        <w:rPr>
          <w:color w:val="282C34"/>
          <w:sz w:val="21"/>
        </w:rPr>
        <w:t xml:space="preserve"> </w:t>
      </w:r>
      <w:r>
        <w:rPr>
          <w:b/>
          <w:color w:val="282C34"/>
          <w:sz w:val="21"/>
        </w:rPr>
        <w:t>Equidistant Tie</w:t>
      </w:r>
      <w:r>
        <w:rPr>
          <w:color w:val="282C34"/>
          <w:sz w:val="21"/>
        </w:rPr>
        <w:t>: Deterministic priority rule selects Lift A (or idle lift).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Autonomous Direction Control</w:t>
      </w:r>
      <w:r>
        <w:rPr>
          <w:color w:val="282C34"/>
          <w:sz w:val="21"/>
        </w:rPr>
        <w:t>: The selected lift automatically determines its motion: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R &gt; Position \implies \mathbf{UP</w:t>
      </w:r>
      <w:r>
        <w:rPr>
          <w:color w:val="282C34"/>
          <w:sz w:val="21"/>
        </w:rPr>
        <w:t xml:space="preserve"> motor energized.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R &lt; Position \implies \mathbf{DOWN</w:t>
      </w:r>
      <w:r>
        <w:rPr>
          <w:color w:val="282C34"/>
          <w:sz w:val="21"/>
        </w:rPr>
        <w:t xml:space="preserve"> motor energized.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 xml:space="preserve">If </w:t>
      </w:r>
      <w:r>
        <w:rPr>
          <w:i/>
          <w:color w:val="145AA0"/>
          <w:sz w:val="21"/>
        </w:rPr>
        <w:t>R = Position \implies \mathbf{STOP</w:t>
      </w:r>
      <w:r>
        <w:rPr>
          <w:color w:val="282C34"/>
          <w:sz w:val="21"/>
        </w:rPr>
        <w:t xml:space="preserve"> motor, open doors, trigger boarding timer.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Pure Gate-Level Realization</w:t>
      </w:r>
      <w:r>
        <w:rPr>
          <w:color w:val="282C34"/>
          <w:sz w:val="21"/>
        </w:rPr>
        <w:t>: Built entirely using fundamental combinational and sequential digital logic gates (AND, OR, NOT, XOR, XNOR, Multiplexers, Adders/Subtractors, Magnitude Comparators, and D/JK Flip-Flops).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Top-Level System Architecture</w:t>
      </w:r>
    </w:p>
    <w:p>
      <w:pPr>
        <w:spacing w:after="80"/>
      </w:pPr>
      <w:r>
        <w:rPr>
          <w:color w:val="282C34"/>
          <w:sz w:val="21"/>
        </w:rPr>
        <w:t>The complete dual lift controller is partitioned into five distinct modular functional units: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 xml:space="preserve"> │                                   DUAL LIFT SYSTEM BLOCK DIAGRAM                                       │</w:t>
              <w:br/>
              <w:t xml:space="preserve"> 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  <w:br/>
              <w:br/>
              <w:t xml:space="preserve">  Floor Call Buttons (R0..R3) ──► [Priority Encoder] ──► 2-Bit Target Floor (R1, R0)</w:t>
              <w:br/>
              <w:t xml:space="preserve">                                                                │</w:t>
              <w:br/>
              <w:t xml:space="preserve">                                    ┌───────────────────────────┴───────────────────────────┐</w:t>
              <w:br/>
              <w:t xml:space="preserve">                                    │                                                       │</w:t>
              <w:br/>
              <w:t xml:space="preserve">  Lift A Sensors (Limit Sw) ──► [Reg A] (A1, A0)                Lift B Sensors (Limit Sw) ──► [Reg B] (B1, B0)</w:t>
              <w:br/>
              <w:t xml:space="preserve">              │                     │                                       │                   │</w:t>
              <w:br/>
              <w:t xml:space="preserve">              │                     ▼                                       │                   ▼</w:t>
              <w:br/>
              <w:t xml:space="preserve">              │          ┌──────────────────────┐                           │        ┌──────────────────────┐</w:t>
              <w:br/>
              <w:t xml:space="preserve">              │          │ Absolute Difference  │                           │        │ Absolute Difference  │</w:t>
              <w:br/>
              <w:t xml:space="preserve">              │          │ Subtractor |R - A|   │                           │        │ Subtractor |R - B|   │</w:t>
              <w:br/>
              <w:t xml:space="preserve">              │          └──────────┬───────────┘                           │        └──────────┬───────────┘</w:t>
              <w:br/>
              <w:t xml:space="preserve">              │                     │ Distance dA (dA1, dA0)                │                   │ Distance dB (dB1, dB0)</w:t>
              <w:br/>
              <w:t xml:space="preserve">              │                     │                                       │                   │</w:t>
              <w:br/>
              <w:t xml:space="preserve">              │                     └───────────────────┬───────────────────┘                   │</w:t>
              <w:br/>
              <w:t xml:space="preserve">              │                                         │                                       │</w:t>
              <w:br/>
              <w:t xml:space="preserve">              │                                         ▼                                       │</w:t>
              <w:br/>
              <w:t xml:space="preserve">              │                              ┌─────────────────────┐                            │</w:t>
              <w:br/>
              <w:t xml:space="preserve">              │                              │ 2-Bit Magnitude     │                            │</w:t>
              <w:br/>
              <w:t xml:space="preserve">              │                              │ Comparator          │                            │</w:t>
              <w:br/>
              <w:t xml:space="preserve">              │                              │ (dA vs dB)          │                            │</w:t>
              <w:br/>
              <w:t xml:space="preserve">              │                              └──────────┬──────────┘                            │</w:t>
              <w:br/>
              <w:t xml:space="preserve">              │                                         │                                       │</w:t>
              <w:br/>
              <w:t xml:space="preserve">              │                      ┌──────────────────┴──────────────────┐                    │</w:t>
              <w:br/>
              <w:t xml:space="preserve">              │                      │ Nearest Lift Arbiter &amp; Tie-Breaker  │                    │</w:t>
              <w:br/>
              <w:t xml:space="preserve">              │                      └──────────┬──────────────────┬───────┘                    │</w:t>
              <w:br/>
              <w:t xml:space="preserve">              │                                 │                  │                            │</w:t>
              <w:br/>
              <w:t xml:space="preserve">              │                        SEL_A = 1│                  │SEL_B = 1                   │</w:t>
              <w:br/>
              <w:t xml:space="preserve">              │                                 ▼                  ▼                            │</w:t>
              <w:br/>
              <w:t xml:space="preserve">              │                      ┌─────────────────────┐    ┌─────────────────────┐         │</w:t>
              <w:br/>
              <w:t xml:space="preserve">              └─────────────────────►│ Lift A Direction    │    │ Lift B Direction    │◄────────┘</w:t>
              <w:br/>
              <w:t xml:space="preserve">                                     │ Controller          │    │ Controller          │</w:t>
              <w:br/>
              <w:t xml:space="preserve">                                     │ (R vs A Comparator) │    │ (R vs B Comparator) │</w:t>
              <w:br/>
              <w:t xml:space="preserve">                                     └──────────┬──────────┘    └──────────┬──────────┘</w:t>
              <w:br/>
              <w:t xml:space="preserve">                                                │                          │</w:t>
              <w:br/>
              <w:t xml:space="preserve">                                    ┌───────────┼───────────┐  ┌───────────┼───────────┐</w:t>
              <w:br/>
              <w:t xml:space="preserve">                                    ▼           ▼           ▼  ▼           ▼           ▼</w:t>
              <w:br/>
              <w:t xml:space="preserve">                                   UP_A       DOWN_A      STOP UP_B      DOWN_B      STOP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Subsystem Breakdown</w:t>
      </w:r>
    </w:p>
    <w:p>
      <w:pPr>
        <w:spacing w:before="160" w:after="80"/>
      </w:pPr>
      <w:r>
        <w:rPr>
          <w:b/>
          <w:color w:val="4682B4"/>
          <w:sz w:val="24"/>
        </w:rPr>
        <w:t>1. Position &amp; Request Encoding Stage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Sensors</w:t>
      </w:r>
      <w:r>
        <w:rPr>
          <w:color w:val="282C34"/>
          <w:sz w:val="21"/>
        </w:rPr>
        <w:t>: Hall-effect or mechanical limit switches at each floor detect lift car presence (</w:t>
      </w:r>
      <w:r>
        <w:rPr>
          <w:i/>
          <w:color w:val="145AA0"/>
          <w:sz w:val="21"/>
        </w:rPr>
        <w:t>A_0, A_1, A_2, A_3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B_0, B_1, B_2, B_3</w:t>
      </w:r>
      <w:r>
        <w:rPr>
          <w:color w:val="282C34"/>
          <w:sz w:val="21"/>
        </w:rPr>
        <w:t>).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Request Buttons</w:t>
      </w:r>
      <w:r>
        <w:rPr>
          <w:color w:val="282C34"/>
          <w:sz w:val="21"/>
        </w:rPr>
        <w:t>: Hall call buttons at each floor latch an incoming passenger request.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Encoding</w:t>
      </w:r>
      <w:r>
        <w:rPr>
          <w:color w:val="282C34"/>
          <w:sz w:val="21"/>
        </w:rPr>
        <w:t>: Converted to 2-bit binary (</w:t>
      </w:r>
      <w:r>
        <w:rPr>
          <w:i/>
          <w:color w:val="145AA0"/>
          <w:sz w:val="21"/>
        </w:rPr>
        <w:t>00 = Ground/Floor 0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01 = Floor 1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10 = Floor 2</w:t>
      </w:r>
      <w:r>
        <w:rPr>
          <w:color w:val="282C34"/>
          <w:sz w:val="21"/>
        </w:rPr>
        <w:t xml:space="preserve">, </w:t>
      </w:r>
      <w:r>
        <w:rPr>
          <w:i/>
          <w:color w:val="145AA0"/>
          <w:sz w:val="21"/>
        </w:rPr>
        <w:t>11 = Floor 3</w:t>
      </w:r>
      <w:r>
        <w:rPr>
          <w:color w:val="282C34"/>
          <w:sz w:val="21"/>
        </w:rPr>
        <w:t>) via a standard 74LS148 priority encoder or minimal OR gates.</w:t>
      </w:r>
    </w:p>
    <w:p>
      <w:pPr>
        <w:spacing w:before="160" w:after="80"/>
      </w:pPr>
      <w:r>
        <w:rPr>
          <w:b/>
          <w:color w:val="4682B4"/>
          <w:sz w:val="24"/>
        </w:rPr>
        <w:t>2. Distance Computation Engine (</w:t>
      </w:r>
      <w:r>
        <w:rPr>
          <w:b/>
          <w:i/>
          <w:color w:val="145AA0"/>
          <w:sz w:val="24"/>
        </w:rPr>
        <w:t>|R - A|</w:t>
      </w:r>
      <w:r>
        <w:rPr>
          <w:b/>
          <w:color w:val="4682B4"/>
          <w:sz w:val="24"/>
        </w:rPr>
        <w:t xml:space="preserve"> and </w:t>
      </w:r>
      <w:r>
        <w:rPr>
          <w:b/>
          <w:i/>
          <w:color w:val="145AA0"/>
          <w:sz w:val="24"/>
        </w:rPr>
        <w:t>|R - B|</w:t>
      </w:r>
      <w:r>
        <w:rPr>
          <w:b/>
          <w:color w:val="4682B4"/>
          <w:sz w:val="24"/>
        </w:rPr>
        <w:t>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Implements gate-level absolute difference:</w:t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d_0 = R_0 \oplus A_0</w:t>
      </w:r>
      <w:r>
        <w:rPr>
          <w:i/>
          <w:color w:val="145AA0"/>
          <w:sz w:val="21"/>
        </w:rPr>
      </w:r>
    </w:p>
    <w:p>
      <w:pPr>
        <w:spacing w:after="80"/>
      </w:pPr>
      <w:r>
        <w:rPr>
          <w:i/>
          <w:color w:val="145AA0"/>
          <w:sz w:val="21"/>
        </w:rPr>
      </w:r>
      <w:r>
        <w:rPr>
          <w:color w:val="282C34"/>
          <w:sz w:val="21"/>
        </w:rPr>
        <w:t>d_1 = R_1 \overline{A_1}(\overline{A_0} + R_0) + \overline{R_1} A_1 (\overline{R_0} + A_0)</w:t>
      </w:r>
      <w:r>
        <w:rPr>
          <w:i/>
          <w:color w:val="145AA0"/>
          <w:sz w:val="21"/>
        </w:rPr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Generates distance values (</w:t>
      </w:r>
      <w:r>
        <w:rPr>
          <w:i/>
          <w:color w:val="145AA0"/>
          <w:sz w:val="21"/>
        </w:rPr>
        <w:t>0, 1, 2, 3</w:t>
      </w:r>
      <w:r>
        <w:rPr>
          <w:color w:val="282C34"/>
          <w:sz w:val="21"/>
        </w:rPr>
        <w:t xml:space="preserve"> floors away) in </w:t>
      </w:r>
      <w:r>
        <w:rPr>
          <w:i/>
          <w:color w:val="145AA0"/>
          <w:sz w:val="21"/>
        </w:rPr>
        <w:t>&lt; 15\,ns</w:t>
      </w:r>
      <w:r>
        <w:rPr>
          <w:color w:val="282C34"/>
          <w:sz w:val="21"/>
        </w:rPr>
        <w:t xml:space="preserve"> propagation delay.</w:t>
      </w:r>
    </w:p>
    <w:p>
      <w:pPr>
        <w:spacing w:before="160" w:after="80"/>
      </w:pPr>
      <w:r>
        <w:rPr>
          <w:b/>
          <w:color w:val="4682B4"/>
          <w:sz w:val="24"/>
        </w:rPr>
        <w:t>3. Nearest Lift Arbiter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Compares </w:t>
      </w:r>
      <w:r>
        <w:rPr>
          <w:i/>
          <w:color w:val="145AA0"/>
          <w:sz w:val="21"/>
        </w:rPr>
        <w:t>d_A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d_B</w:t>
      </w:r>
      <w:r>
        <w:rPr>
          <w:color w:val="282C34"/>
          <w:sz w:val="21"/>
        </w:rPr>
        <w:t xml:space="preserve"> using a 2-bit magnitude comparator.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Asserts </w:t>
      </w:r>
      <w:r>
        <w:rPr>
          <w:i/>
          <w:color w:val="145AA0"/>
          <w:sz w:val="21"/>
        </w:rPr>
        <w:t>SEL_A = 1</w:t>
      </w:r>
      <w:r>
        <w:rPr>
          <w:color w:val="282C34"/>
          <w:sz w:val="21"/>
        </w:rPr>
        <w:t xml:space="preserve"> when </w:t>
      </w:r>
      <w:r>
        <w:rPr>
          <w:i/>
          <w:color w:val="145AA0"/>
          <w:sz w:val="21"/>
        </w:rPr>
        <w:t>d_A ≤ d_B</w:t>
      </w:r>
      <w:r>
        <w:rPr>
          <w:color w:val="282C34"/>
          <w:sz w:val="21"/>
        </w:rPr>
        <w:t xml:space="preserve">, and </w:t>
      </w:r>
      <w:r>
        <w:rPr>
          <w:i/>
          <w:color w:val="145AA0"/>
          <w:sz w:val="21"/>
        </w:rPr>
        <w:t>SEL_B = 1</w:t>
      </w:r>
      <w:r>
        <w:rPr>
          <w:color w:val="282C34"/>
          <w:sz w:val="21"/>
        </w:rPr>
        <w:t xml:space="preserve"> when </w:t>
      </w:r>
      <w:r>
        <w:rPr>
          <w:i/>
          <w:color w:val="145AA0"/>
          <w:sz w:val="21"/>
        </w:rPr>
        <w:t>d_B &lt; d_A</w:t>
      </w:r>
      <w:r>
        <w:rPr>
          <w:color w:val="282C34"/>
          <w:sz w:val="21"/>
        </w:rPr>
        <w:t>.</w:t>
      </w:r>
    </w:p>
    <w:p>
      <w:pPr>
        <w:spacing w:before="160" w:after="80"/>
      </w:pPr>
      <w:r>
        <w:rPr>
          <w:b/>
          <w:color w:val="4682B4"/>
          <w:sz w:val="24"/>
        </w:rPr>
        <w:t>4. Direction &amp; Motor Drive Gates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Compares requested floor </w:t>
      </w:r>
      <w:r>
        <w:rPr>
          <w:i/>
          <w:color w:val="145AA0"/>
          <w:sz w:val="21"/>
        </w:rPr>
        <w:t>R</w:t>
      </w:r>
      <w:r>
        <w:rPr>
          <w:color w:val="282C34"/>
          <w:sz w:val="21"/>
        </w:rPr>
        <w:t xml:space="preserve"> with selected lift's position: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UP = SEL \cdot (R &gt; Position)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DOWN = SEL \cdot (R &lt; Position)</w:t>
      </w:r>
    </w:p>
    <w:p>
      <w:pPr>
        <w:pStyle w:val="ListBullet"/>
        <w:spacing w:after="40"/>
        <w:ind w:left="720"/>
      </w:pPr>
      <w:r>
        <w:rPr>
          <w:i/>
          <w:color w:val="145AA0"/>
          <w:sz w:val="21"/>
        </w:rPr>
        <w:t>STOP = (R == Position) + \overline{SEL</w:t>
      </w:r>
    </w:p>
    <w:p>
      <w:pPr>
        <w:spacing w:before="160" w:after="80"/>
      </w:pPr>
      <w:r>
        <w:rPr>
          <w:b/>
          <w:color w:val="4682B4"/>
          <w:sz w:val="24"/>
        </w:rPr>
        <w:t>5. Door Interlock &amp; Arrival Logic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When a lift reaches the target floor (</w:t>
      </w:r>
      <w:r>
        <w:rPr>
          <w:i/>
          <w:color w:val="145AA0"/>
          <w:sz w:val="21"/>
        </w:rPr>
        <w:t>R == Position</w:t>
      </w:r>
      <w:r>
        <w:rPr>
          <w:color w:val="282C34"/>
          <w:sz w:val="21"/>
        </w:rPr>
        <w:t xml:space="preserve">), motor power is cut, and a 555-timer / counter gate sequence opens the door for </w:t>
      </w:r>
      <w:r>
        <w:rPr>
          <w:i/>
          <w:color w:val="145AA0"/>
          <w:sz w:val="21"/>
        </w:rPr>
        <w:t>5\,seconds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Safety limit: Motor cannot be energized unless Door Closed Limit Switch is asserted.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vvdn/dual_lift_controller/</w:t>
              <w:br/>
              <w:t>├── README.md (.docx)                              # Executive overview, architecture &amp; directory roadmap</w:t>
              <w:br/>
              <w:t>├── 3-floor-dual-lift-logic-design.md (.docx)      # Gate design for 3-floor building (27-state truth table, K-maps)</w:t>
              <w:br/>
              <w:t>├── 4-floor-dual-lift-logic-design.md (.docx)      # Gate design for 4-floor building (64-state truth table, subtractors)</w:t>
              <w:br/>
              <w:t>├── gate-level-schematics-and-simulation.md (.docx)# TTL 7400 IC schematics, gate counts &amp; simulation waveforms</w:t>
              <w:br/>
              <w:t>├── dual_lift_controller.v                         # Synthesizable gate-level Verilog hardware description module</w:t>
              <w:br/>
              <w:t>└── dual_lift_controller_tb.v                      # Verilog testbench validating all 64 state combinations</w:t>
            </w:r>
          </w:p>
        </w:tc>
      </w:tr>
    </w:tbl>
    <w:p/>
    <w:p>
      <w:pPr>
        <w:spacing w:before="160" w:after="80"/>
      </w:pPr>
      <w:r>
        <w:rPr>
          <w:b/>
          <w:color w:val="0066CC"/>
          <w:sz w:val="24"/>
          <w:u w:val="single"/>
        </w:rPr>
        <w:t>1. 3-Floor Dual Lift Logic Design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design for 3-Floor Buildings (Floors 0, 1, 2).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1-Hot input encoding (</w:t>
      </w:r>
      <w:r>
        <w:rPr>
          <w:i/>
          <w:color w:val="145AA0"/>
          <w:sz w:val="21"/>
        </w:rPr>
        <w:t>R_0, R_1, R_2</w:t>
      </w:r>
      <w:r>
        <w:rPr>
          <w:color w:val="282C34"/>
          <w:sz w:val="21"/>
        </w:rPr>
        <w:t>) and 2-bit binary encoding.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Exhaustive 27-state truth table for distance and nearest lift selection.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Karnaugh Maps (K-maps) and Boolean minimal equations for </w:t>
      </w:r>
      <w:r>
        <w:rPr>
          <w:i/>
          <w:color w:val="145AA0"/>
          <w:sz w:val="21"/>
        </w:rPr>
        <w:t>SEL_A</w:t>
      </w:r>
      <w:r>
        <w:rPr>
          <w:color w:val="282C34"/>
          <w:sz w:val="21"/>
        </w:rPr>
        <w:t xml:space="preserve"> and </w:t>
      </w:r>
      <w:r>
        <w:rPr>
          <w:i/>
          <w:color w:val="145AA0"/>
          <w:sz w:val="21"/>
        </w:rPr>
        <w:t>SEL_B</w:t>
      </w:r>
      <w:r>
        <w:rPr>
          <w:color w:val="282C34"/>
          <w:sz w:val="21"/>
        </w:rPr>
        <w:t>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Gate-level schematics using fundamental AND, OR, NOT, XOR gates.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2. 4-Floor Dual Lift Logic Design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Complete design for 4-Floor Buildings (Floors 0, 1, 2, 3).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2-bit binary arithmetic: Gate-level absolute subtractor and 2-bit comparator.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64-state truth table and algebraic reduction.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Direction control logic (</w:t>
      </w:r>
      <w:r>
        <w:rPr>
          <w:i/>
          <w:color w:val="145AA0"/>
          <w:sz w:val="21"/>
        </w:rPr>
        <w:t>UP, DOWN, STOP</w:t>
      </w:r>
      <w:r>
        <w:rPr>
          <w:color w:val="282C34"/>
          <w:sz w:val="21"/>
        </w:rPr>
        <w:t>) with motor interlocking.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Lift Busy and direction-affinity arbitration.</w:t>
      </w:r>
    </w:p>
    <w:p>
      <w:pPr>
        <w:spacing w:before="160" w:after="80"/>
      </w:pPr>
      <w:r>
        <w:rPr>
          <w:b/>
          <w:color w:val="0066CC"/>
          <w:sz w:val="24"/>
          <w:u w:val="single"/>
        </w:rPr>
        <w:t>3. Gate-Level Schematics &amp; Simulation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Component-level pinout schematics using standard 7400-series TTL ICs (74LS04, 74LS08, 74LS32, 74LS86, 74LS85, 74LS74).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Total IC and gate budget calculation.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Verilog simulation waveforms and timing analysis.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 xml:space="preserve">5. Verification Tools: </w:t>
      </w:r>
      <w:r>
        <w:rPr>
          <w:rFonts w:ascii="Consolas" w:hAnsi="Consolas"/>
          <w:b/>
          <w:color w:val="B4283C"/>
          <w:sz w:val="25"/>
        </w:rPr>
        <w:t>tools/lift_sim.py</w:t>
      </w:r>
    </w:p>
    <w:p>
      <w:pPr>
        <w:spacing w:after="80"/>
      </w:pPr>
      <w:r>
        <w:rPr>
          <w:color w:val="282C34"/>
          <w:sz w:val="21"/>
        </w:rPr>
        <w:t>A gate-level verification simulator is provided to model and verify all logic combinations: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# 1. Run exhaustive verification across all 64 states for 4-floor building:</w:t>
              <w:br/>
              <w:t>python3 tools/lift_sim.py --floors 4 --verify</w:t>
              <w:br/>
              <w:br/>
              <w:t># 2. Run exhaustive verification across all 27 states for 3-floor building:</w:t>
              <w:br/>
              <w:t>python3 tools/lift_sim.py --floors 3 --verify</w:t>
              <w:br/>
              <w:br/>
              <w:t># 3. Simulate specific operational scenario:</w:t>
              <w:br/>
              <w:t># Request at Floor 2, Lift A at Floor 0, Lift B at Floor 3 -&gt; Nearest is Lift A (dA=2, dB=1 -&gt; Lift B wins!)</w:t>
              <w:br/>
              <w:t>python3 tools/lift_sim.py --floors 4 --req 2 --lift-a 0 --lift-b 3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