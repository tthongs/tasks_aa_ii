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3-Floor Dual Lift Controller: Gate-Level Logic Design</w:t>
      </w:r>
    </w:p>
    <w:p>
      <w:pPr>
        <w:spacing w:after="80"/>
      </w:pPr>
      <w:r>
        <w:rPr>
          <w:color w:val="282C34"/>
          <w:sz w:val="21"/>
        </w:rPr>
        <w:t xml:space="preserve">This document details the complete gate-level digital logic design for an intelligent </w:t>
      </w:r>
      <w:r>
        <w:rPr>
          <w:b/>
          <w:color w:val="282C34"/>
          <w:sz w:val="21"/>
        </w:rPr>
        <w:t>Dual Lift System serving a 3-Floor Building</w:t>
      </w:r>
      <w:r>
        <w:rPr>
          <w:color w:val="282C34"/>
          <w:sz w:val="21"/>
        </w:rPr>
        <w:t xml:space="preserve"> (Floors 0, 1, and 2, corresponding to Ground, First, and Second floors). When a passenger initiates a hall call at any floor, the combinational logic dispatches the nearest lift car.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System Specifications &amp; Signal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Floor 2 ─── [ R2 Call ] ────────── [ Lift A: A2 ] ────────── [ Lift B: B2 ]</w:t>
              <w:br/>
              <w:t xml:space="preserve"> Floor 1 ─── [ R1 Call ] ────────── [ Lift A: A1 ] ────────── [ Lift B: B1 ]</w:t>
              <w:br/>
              <w:t xml:space="preserve"> Floor 0 ─── [ R0 Call ] ────────── [ Lift A: A0 ] ────────── [ Lift B: B0 ]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Input Signals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Requested Floor ($R$)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1-Hot Inputs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R_0</w:t>
      </w:r>
      <w:r>
        <w:rPr>
          <w:color w:val="282C34"/>
          <w:sz w:val="21"/>
        </w:rPr>
        <w:t xml:space="preserve"> (Floor 0 Call), </w:t>
      </w:r>
      <w:r>
        <w:rPr>
          <w:i/>
          <w:color w:val="145AA0"/>
          <w:sz w:val="21"/>
        </w:rPr>
        <w:t>R_1</w:t>
      </w:r>
      <w:r>
        <w:rPr>
          <w:color w:val="282C34"/>
          <w:sz w:val="21"/>
        </w:rPr>
        <w:t xml:space="preserve"> (Floor 1 Call), </w:t>
      </w:r>
      <w:r>
        <w:rPr>
          <w:i/>
          <w:color w:val="145AA0"/>
          <w:sz w:val="21"/>
        </w:rPr>
        <w:t>R_2</w:t>
      </w:r>
      <w:r>
        <w:rPr>
          <w:color w:val="282C34"/>
          <w:sz w:val="21"/>
        </w:rPr>
        <w:t xml:space="preserve"> (Floor 2 Call).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Only one request is active at an instant (</w:t>
      </w:r>
      <w:r>
        <w:rPr>
          <w:i/>
          <w:color w:val="145AA0"/>
          <w:sz w:val="21"/>
        </w:rPr>
        <w:t>R_0 + R_1 + R_2 = 1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2-Bit Binary Equivalent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(R_1, R_0) \in \{00_2, 01_2, 10_2\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Lift A Position ($A$)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1-Hot Position Sensors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A_0, A_1, A_2</w:t>
      </w:r>
      <w:r>
        <w:rPr>
          <w:color w:val="282C34"/>
          <w:sz w:val="21"/>
        </w:rPr>
        <w:t xml:space="preserve"> (Limit switches on Floor 0, 1, 2).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2-Bit Binary Equivalent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(A_1, A_0) \in \{00_2, 01_2, 10_2\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Lift B Position ($B$)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1-Hot Position Sensors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B_0, B_1, B_2</w:t>
      </w:r>
      <w:r>
        <w:rPr>
          <w:color w:val="282C34"/>
          <w:sz w:val="21"/>
        </w:rPr>
        <w:t xml:space="preserve"> (Limit switches on Floor 0, 1, 2).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2-Bit Binary Equivalent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(B_1, B_0) \in \{00_2, 01_2, 10_2\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1.2 Output Signals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Arbitration / Lift Selection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SEL_A</w:t>
      </w:r>
      <w:r>
        <w:rPr>
          <w:color w:val="282C34"/>
          <w:sz w:val="21"/>
        </w:rPr>
        <w:t>: Logic 1 if Lift A is dispatched to answer the call.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SEL_B</w:t>
      </w:r>
      <w:r>
        <w:rPr>
          <w:color w:val="282C34"/>
          <w:sz w:val="21"/>
        </w:rPr>
        <w:t>: Logic 1 if Lift B is dispatched to answer the call.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Motor Control Signals for Lift A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UP_A</w:t>
      </w:r>
      <w:r>
        <w:rPr>
          <w:color w:val="282C34"/>
          <w:sz w:val="21"/>
        </w:rPr>
        <w:t>: Energizes hoisting motor in UP direction.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DOWN_A</w:t>
      </w:r>
      <w:r>
        <w:rPr>
          <w:color w:val="282C34"/>
          <w:sz w:val="21"/>
        </w:rPr>
        <w:t>: Energizes hoisting motor in DOWN direction.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STOP_A</w:t>
      </w:r>
      <w:r>
        <w:rPr>
          <w:color w:val="282C34"/>
          <w:sz w:val="21"/>
        </w:rPr>
        <w:t>: Cuts motor power, engages mechanical brake, triggers door opening.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Motor Control Signals for Lift B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UP_B, DOWN_B, STOP_B</w:t>
      </w:r>
      <w:r>
        <w:rPr>
          <w:color w:val="282C34"/>
          <w:sz w:val="21"/>
        </w:rPr>
        <w:t xml:space="preserve"> (Identical control for Lift B).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Exhaustive 27-State Truth Table for Nearest Lift Selection</w:t>
      </w:r>
    </w:p>
    <w:p>
      <w:pPr>
        <w:spacing w:after="80"/>
      </w:pPr>
      <w:r>
        <w:rPr>
          <w:color w:val="282C34"/>
          <w:sz w:val="21"/>
        </w:rPr>
        <w:t>Because each of the 3 variables (</w:t>
      </w:r>
      <w:r>
        <w:rPr>
          <w:i/>
          <w:color w:val="145AA0"/>
          <w:sz w:val="21"/>
        </w:rPr>
        <w:t>R, A, B</w:t>
      </w:r>
      <w:r>
        <w:rPr>
          <w:color w:val="282C34"/>
          <w:sz w:val="21"/>
        </w:rPr>
        <w:t>) can take 3 valid values (</w:t>
      </w:r>
      <w:r>
        <w:rPr>
          <w:i/>
          <w:color w:val="145AA0"/>
          <w:sz w:val="21"/>
        </w:rPr>
        <w:t>0, 1, 2</w:t>
      </w:r>
      <w:r>
        <w:rPr>
          <w:color w:val="282C34"/>
          <w:sz w:val="21"/>
        </w:rPr>
        <w:t xml:space="preserve">), the entire state space consists of exactly </w:t>
      </w:r>
      <w:r>
        <w:rPr>
          <w:i/>
          <w:color w:val="145AA0"/>
          <w:sz w:val="21"/>
        </w:rPr>
        <w:t>3 × 3 × 3 = \mathbf{27  valid combinations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Distance of Lift A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d_A = |R - A|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Distance of Lift B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d_B = |R - B|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Tie-Breaker Rule</w:t>
      </w:r>
      <w:r>
        <w:rPr>
          <w:color w:val="282C34"/>
          <w:sz w:val="21"/>
        </w:rPr>
        <w:t xml:space="preserve">: When </w:t>
      </w:r>
      <w:r>
        <w:rPr>
          <w:i/>
          <w:color w:val="145AA0"/>
          <w:sz w:val="21"/>
        </w:rPr>
        <w:t>d_A = d_B</w:t>
      </w:r>
      <w:r>
        <w:rPr>
          <w:color w:val="282C34"/>
          <w:sz w:val="21"/>
        </w:rPr>
        <w:t>, Lift A is selected by default (</w:t>
      </w:r>
      <w:r>
        <w:rPr>
          <w:i/>
          <w:color w:val="145AA0"/>
          <w:sz w:val="21"/>
        </w:rPr>
        <w:t>SEL_A = 1, SEL_B = 0</w:t>
      </w:r>
      <w:r>
        <w:rPr>
          <w:color w:val="282C34"/>
          <w:sz w:val="21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c>
          <w:tcPr>
            <w:tcW w:type="dxa" w:w="97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State</w:t>
            </w:r>
          </w:p>
        </w:tc>
        <w:tc>
          <w:tcPr>
            <w:tcW w:type="dxa" w:w="97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Req (</w:t>
            </w:r>
            <w:r>
              <w:rPr>
                <w:b/>
                <w:i/>
                <w:color w:val="145AA0"/>
                <w:sz w:val="19"/>
              </w:rPr>
              <w:t>R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97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Lift A (</w:t>
            </w:r>
            <w:r>
              <w:rPr>
                <w:b/>
                <w:i/>
                <w:color w:val="145AA0"/>
                <w:sz w:val="19"/>
              </w:rPr>
              <w:t>A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97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Lift B (</w:t>
            </w:r>
            <w:r>
              <w:rPr>
                <w:b/>
                <w:i/>
                <w:color w:val="145AA0"/>
                <w:sz w:val="19"/>
              </w:rPr>
              <w:t>B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97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i/>
                <w:color w:val="145AA0"/>
                <w:sz w:val="19"/>
              </w:rPr>
              <w:t>d_A</w:t>
            </w:r>
          </w:p>
        </w:tc>
        <w:tc>
          <w:tcPr>
            <w:tcW w:type="dxa" w:w="97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i/>
                <w:color w:val="145AA0"/>
                <w:sz w:val="19"/>
              </w:rPr>
              <w:t>d_B</w:t>
            </w:r>
          </w:p>
        </w:tc>
        <w:tc>
          <w:tcPr>
            <w:tcW w:type="dxa" w:w="97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Winner (</w:t>
            </w:r>
            <w:r>
              <w:rPr>
                <w:b/>
                <w:i/>
                <w:color w:val="145AA0"/>
                <w:sz w:val="19"/>
              </w:rPr>
              <w:t>SEL_A, SEL_B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97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Lift A Motor</w:t>
            </w:r>
          </w:p>
        </w:tc>
        <w:tc>
          <w:tcPr>
            <w:tcW w:type="dxa" w:w="97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Lift B Motor</w:t>
            </w:r>
          </w:p>
        </w:tc>
        <w:tc>
          <w:tcPr>
            <w:tcW w:type="dxa" w:w="97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Operational Rationale</w:t>
            </w:r>
          </w:p>
        </w:tc>
      </w:tr>
      <w:tr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A</w:t>
            </w:r>
            <w:r>
              <w:rPr>
                <w:color w:val="282C34"/>
                <w:sz w:val="18"/>
              </w:rPr>
              <w:t xml:space="preserve"> (1, 0)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STOP_A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Both at floor 0; Lift A opens door.</w:t>
            </w:r>
          </w:p>
        </w:tc>
      </w:tr>
      <w:tr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A</w:t>
            </w:r>
            <w:r>
              <w:rPr>
                <w:color w:val="282C34"/>
                <w:sz w:val="18"/>
              </w:rPr>
              <w:t xml:space="preserve"> (1, 0)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STOP_A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Lift A already at floor 0 (</w:t>
            </w:r>
            <w:r>
              <w:rPr>
                <w:i/>
                <w:color w:val="145AA0"/>
                <w:sz w:val="18"/>
              </w:rPr>
              <w:t>d_A=0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A</w:t>
            </w:r>
            <w:r>
              <w:rPr>
                <w:color w:val="282C34"/>
                <w:sz w:val="18"/>
              </w:rPr>
              <w:t xml:space="preserve"> (1, 0)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STOP_A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Lift A already at floor 0 (</w:t>
            </w:r>
            <w:r>
              <w:rPr>
                <w:i/>
                <w:color w:val="145AA0"/>
                <w:sz w:val="18"/>
              </w:rPr>
              <w:t>d_A=0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B</w:t>
            </w:r>
            <w:r>
              <w:rPr>
                <w:color w:val="282C34"/>
                <w:sz w:val="18"/>
              </w:rPr>
              <w:t xml:space="preserve"> (0, 1)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STOP_A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Lift B already at floor 0 (</w:t>
            </w:r>
            <w:r>
              <w:rPr>
                <w:i/>
                <w:color w:val="145AA0"/>
                <w:sz w:val="18"/>
              </w:rPr>
              <w:t>d_B=0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A</w:t>
            </w:r>
            <w:r>
              <w:rPr>
                <w:color w:val="282C34"/>
                <w:sz w:val="18"/>
              </w:rPr>
              <w:t xml:space="preserve"> (1, 0)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DOWN_A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Equidistant (</w:t>
            </w:r>
            <w:r>
              <w:rPr>
                <w:i/>
                <w:color w:val="145AA0"/>
                <w:sz w:val="18"/>
              </w:rPr>
              <w:t>d=1</w:t>
            </w:r>
            <w:r>
              <w:rPr>
                <w:color w:val="282C34"/>
                <w:sz w:val="18"/>
              </w:rPr>
              <w:t>); Lift A dispatched DOWN.</w:t>
            </w:r>
          </w:p>
        </w:tc>
      </w:tr>
      <w:tr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5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A</w:t>
            </w:r>
            <w:r>
              <w:rPr>
                <w:color w:val="282C34"/>
                <w:sz w:val="18"/>
              </w:rPr>
              <w:t xml:space="preserve"> (1, 0)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DOWN_A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Lift A closer (</w:t>
            </w:r>
            <w:r>
              <w:rPr>
                <w:i/>
                <w:color w:val="145AA0"/>
                <w:sz w:val="18"/>
              </w:rPr>
              <w:t>d_A=1 &lt; d_B=2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6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B</w:t>
            </w:r>
            <w:r>
              <w:rPr>
                <w:color w:val="282C34"/>
                <w:sz w:val="18"/>
              </w:rPr>
              <w:t xml:space="preserve"> (0, 1)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STOP_A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Lift B already at floor 0 (</w:t>
            </w:r>
            <w:r>
              <w:rPr>
                <w:i/>
                <w:color w:val="145AA0"/>
                <w:sz w:val="18"/>
              </w:rPr>
              <w:t>d_B=0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7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B</w:t>
            </w:r>
            <w:r>
              <w:rPr>
                <w:color w:val="282C34"/>
                <w:sz w:val="18"/>
              </w:rPr>
              <w:t xml:space="preserve"> (0, 1)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STOP_A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DOWN_B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Lift B closer (</w:t>
            </w:r>
            <w:r>
              <w:rPr>
                <w:i/>
                <w:color w:val="145AA0"/>
                <w:sz w:val="18"/>
              </w:rPr>
              <w:t>d_B=1 &lt; d_A=2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8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A</w:t>
            </w:r>
            <w:r>
              <w:rPr>
                <w:color w:val="282C34"/>
                <w:sz w:val="18"/>
              </w:rPr>
              <w:t xml:space="preserve"> (1, 0)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DOWN_A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Equidistant (</w:t>
            </w:r>
            <w:r>
              <w:rPr>
                <w:i/>
                <w:color w:val="145AA0"/>
                <w:sz w:val="18"/>
              </w:rPr>
              <w:t>d=2</w:t>
            </w:r>
            <w:r>
              <w:rPr>
                <w:color w:val="282C34"/>
                <w:sz w:val="18"/>
              </w:rPr>
              <w:t>); Lift A dispatched DOWN.</w:t>
            </w:r>
          </w:p>
        </w:tc>
      </w:tr>
      <w:tr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9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A</w:t>
            </w:r>
            <w:r>
              <w:rPr>
                <w:color w:val="282C34"/>
                <w:sz w:val="18"/>
              </w:rPr>
              <w:t xml:space="preserve"> (1, 0)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UP_A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Equidistant (</w:t>
            </w:r>
            <w:r>
              <w:rPr>
                <w:i/>
                <w:color w:val="145AA0"/>
                <w:sz w:val="18"/>
              </w:rPr>
              <w:t>d=1</w:t>
            </w:r>
            <w:r>
              <w:rPr>
                <w:color w:val="282C34"/>
                <w:sz w:val="18"/>
              </w:rPr>
              <w:t>); Lift A dispatched UP.</w:t>
            </w:r>
          </w:p>
        </w:tc>
      </w:tr>
      <w:tr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B</w:t>
            </w:r>
            <w:r>
              <w:rPr>
                <w:color w:val="282C34"/>
                <w:sz w:val="18"/>
              </w:rPr>
              <w:t xml:space="preserve"> (0, 1)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STOP_A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Lift B already at floor 1 (</w:t>
            </w:r>
            <w:r>
              <w:rPr>
                <w:i/>
                <w:color w:val="145AA0"/>
                <w:sz w:val="18"/>
              </w:rPr>
              <w:t>d_B=0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A</w:t>
            </w:r>
            <w:r>
              <w:rPr>
                <w:color w:val="282C34"/>
                <w:sz w:val="18"/>
              </w:rPr>
              <w:t xml:space="preserve"> (1, 0)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UP_A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Equidistant (</w:t>
            </w:r>
            <w:r>
              <w:rPr>
                <w:i/>
                <w:color w:val="145AA0"/>
                <w:sz w:val="18"/>
              </w:rPr>
              <w:t>d=1</w:t>
            </w:r>
            <w:r>
              <w:rPr>
                <w:color w:val="282C34"/>
                <w:sz w:val="18"/>
              </w:rPr>
              <w:t>); Lift A dispatched UP.</w:t>
            </w:r>
          </w:p>
        </w:tc>
      </w:tr>
      <w:tr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A</w:t>
            </w:r>
            <w:r>
              <w:rPr>
                <w:color w:val="282C34"/>
                <w:sz w:val="18"/>
              </w:rPr>
              <w:t xml:space="preserve"> (1, 0)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STOP_A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Lift A already at floor 1 (</w:t>
            </w:r>
            <w:r>
              <w:rPr>
                <w:i/>
                <w:color w:val="145AA0"/>
                <w:sz w:val="18"/>
              </w:rPr>
              <w:t>d_A=0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13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A</w:t>
            </w:r>
            <w:r>
              <w:rPr>
                <w:color w:val="282C34"/>
                <w:sz w:val="18"/>
              </w:rPr>
              <w:t xml:space="preserve"> (1, 0)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STOP_A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Both at floor 1; Lift A opens door.</w:t>
            </w:r>
          </w:p>
        </w:tc>
      </w:tr>
      <w:tr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14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A</w:t>
            </w:r>
            <w:r>
              <w:rPr>
                <w:color w:val="282C34"/>
                <w:sz w:val="18"/>
              </w:rPr>
              <w:t xml:space="preserve"> (1, 0)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STOP_A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Lift A already at floor 1 (</w:t>
            </w:r>
            <w:r>
              <w:rPr>
                <w:i/>
                <w:color w:val="145AA0"/>
                <w:sz w:val="18"/>
              </w:rPr>
              <w:t>d_A=0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15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A</w:t>
            </w:r>
            <w:r>
              <w:rPr>
                <w:color w:val="282C34"/>
                <w:sz w:val="18"/>
              </w:rPr>
              <w:t xml:space="preserve"> (1, 0)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DOWN_A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Equidistant (</w:t>
            </w:r>
            <w:r>
              <w:rPr>
                <w:i/>
                <w:color w:val="145AA0"/>
                <w:sz w:val="18"/>
              </w:rPr>
              <w:t>d=1</w:t>
            </w:r>
            <w:r>
              <w:rPr>
                <w:color w:val="282C34"/>
                <w:sz w:val="18"/>
              </w:rPr>
              <w:t>); Lift A dispatched DOWN.</w:t>
            </w:r>
          </w:p>
        </w:tc>
      </w:tr>
      <w:tr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16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B</w:t>
            </w:r>
            <w:r>
              <w:rPr>
                <w:color w:val="282C34"/>
                <w:sz w:val="18"/>
              </w:rPr>
              <w:t xml:space="preserve"> (0, 1)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STOP_A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Lift B already at floor 1 (</w:t>
            </w:r>
            <w:r>
              <w:rPr>
                <w:i/>
                <w:color w:val="145AA0"/>
                <w:sz w:val="18"/>
              </w:rPr>
              <w:t>d_B=0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17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A</w:t>
            </w:r>
            <w:r>
              <w:rPr>
                <w:color w:val="282C34"/>
                <w:sz w:val="18"/>
              </w:rPr>
              <w:t xml:space="preserve"> (1, 0)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DOWN_A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Equidistant (</w:t>
            </w:r>
            <w:r>
              <w:rPr>
                <w:i/>
                <w:color w:val="145AA0"/>
                <w:sz w:val="18"/>
              </w:rPr>
              <w:t>d=1</w:t>
            </w:r>
            <w:r>
              <w:rPr>
                <w:color w:val="282C34"/>
                <w:sz w:val="18"/>
              </w:rPr>
              <w:t>); Lift A dispatched DOWN.</w:t>
            </w:r>
          </w:p>
        </w:tc>
      </w:tr>
      <w:tr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18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A</w:t>
            </w:r>
            <w:r>
              <w:rPr>
                <w:color w:val="282C34"/>
                <w:sz w:val="18"/>
              </w:rPr>
              <w:t xml:space="preserve"> (1, 0)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UP_A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Equidistant (</w:t>
            </w:r>
            <w:r>
              <w:rPr>
                <w:i/>
                <w:color w:val="145AA0"/>
                <w:sz w:val="18"/>
              </w:rPr>
              <w:t>d=2</w:t>
            </w:r>
            <w:r>
              <w:rPr>
                <w:color w:val="282C34"/>
                <w:sz w:val="18"/>
              </w:rPr>
              <w:t>); Lift A dispatched UP.</w:t>
            </w:r>
          </w:p>
        </w:tc>
      </w:tr>
      <w:tr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19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B</w:t>
            </w:r>
            <w:r>
              <w:rPr>
                <w:color w:val="282C34"/>
                <w:sz w:val="18"/>
              </w:rPr>
              <w:t xml:space="preserve"> (0, 1)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STOP_A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UP_B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Lift B closer (</w:t>
            </w:r>
            <w:r>
              <w:rPr>
                <w:i/>
                <w:color w:val="145AA0"/>
                <w:sz w:val="18"/>
              </w:rPr>
              <w:t>d_B=1 &lt; d_A=2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B</w:t>
            </w:r>
            <w:r>
              <w:rPr>
                <w:color w:val="282C34"/>
                <w:sz w:val="18"/>
              </w:rPr>
              <w:t xml:space="preserve"> (0, 1)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STOP_A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Lift B already at floor 2 (</w:t>
            </w:r>
            <w:r>
              <w:rPr>
                <w:i/>
                <w:color w:val="145AA0"/>
                <w:sz w:val="18"/>
              </w:rPr>
              <w:t>d_B=0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A</w:t>
            </w:r>
            <w:r>
              <w:rPr>
                <w:color w:val="282C34"/>
                <w:sz w:val="18"/>
              </w:rPr>
              <w:t xml:space="preserve"> (1, 0)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UP_A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Lift A closer (</w:t>
            </w:r>
            <w:r>
              <w:rPr>
                <w:i/>
                <w:color w:val="145AA0"/>
                <w:sz w:val="18"/>
              </w:rPr>
              <w:t>d_A=1 &lt; d_B=2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A</w:t>
            </w:r>
            <w:r>
              <w:rPr>
                <w:color w:val="282C34"/>
                <w:sz w:val="18"/>
              </w:rPr>
              <w:t xml:space="preserve"> (1, 0)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UP_A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Equidistant (</w:t>
            </w:r>
            <w:r>
              <w:rPr>
                <w:i/>
                <w:color w:val="145AA0"/>
                <w:sz w:val="18"/>
              </w:rPr>
              <w:t>d=1</w:t>
            </w:r>
            <w:r>
              <w:rPr>
                <w:color w:val="282C34"/>
                <w:sz w:val="18"/>
              </w:rPr>
              <w:t>); Lift A dispatched UP.</w:t>
            </w:r>
          </w:p>
        </w:tc>
      </w:tr>
      <w:tr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23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B</w:t>
            </w:r>
            <w:r>
              <w:rPr>
                <w:color w:val="282C34"/>
                <w:sz w:val="18"/>
              </w:rPr>
              <w:t xml:space="preserve"> (0, 1)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STOP_A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Lift B already at floor 2 (</w:t>
            </w:r>
            <w:r>
              <w:rPr>
                <w:i/>
                <w:color w:val="145AA0"/>
                <w:sz w:val="18"/>
              </w:rPr>
              <w:t>d_B=0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24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A</w:t>
            </w:r>
            <w:r>
              <w:rPr>
                <w:color w:val="282C34"/>
                <w:sz w:val="18"/>
              </w:rPr>
              <w:t xml:space="preserve"> (1, 0)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STOP_A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Lift A already at floor 2 (</w:t>
            </w:r>
            <w:r>
              <w:rPr>
                <w:i/>
                <w:color w:val="145AA0"/>
                <w:sz w:val="18"/>
              </w:rPr>
              <w:t>d_A=0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25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A</w:t>
            </w:r>
            <w:r>
              <w:rPr>
                <w:color w:val="282C34"/>
                <w:sz w:val="18"/>
              </w:rPr>
              <w:t xml:space="preserve"> (1, 0)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STOP_A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Lift A already at floor 2 (</w:t>
            </w:r>
            <w:r>
              <w:rPr>
                <w:i/>
                <w:color w:val="145AA0"/>
                <w:sz w:val="18"/>
              </w:rPr>
              <w:t>d_A=0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26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Lift A</w:t>
            </w:r>
            <w:r>
              <w:rPr>
                <w:color w:val="282C34"/>
                <w:sz w:val="18"/>
              </w:rPr>
              <w:t xml:space="preserve"> (1, 0)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STOP_A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STOP_B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Both at floor 2; Lift A opens door.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Direct 1-Hot Gate Logic Design</w:t>
      </w:r>
    </w:p>
    <w:p>
      <w:pPr>
        <w:spacing w:after="80"/>
      </w:pPr>
      <w:r>
        <w:rPr>
          <w:color w:val="282C34"/>
          <w:sz w:val="21"/>
        </w:rPr>
        <w:t>In relay and discrete digital logic controllers, 1-hot encoding is widely preferred because it eliminates encoders and decoders, reducing gate propagation delay to a bare minimum.</w:t>
      </w:r>
    </w:p>
    <w:p>
      <w:pPr>
        <w:spacing w:before="160" w:after="80"/>
      </w:pPr>
      <w:r>
        <w:rPr>
          <w:b/>
          <w:color w:val="4682B4"/>
          <w:sz w:val="24"/>
        </w:rPr>
        <w:t>3.1 Distance Generation Gates</w:t>
      </w:r>
    </w:p>
    <w:p>
      <w:pPr>
        <w:spacing w:after="80"/>
      </w:pPr>
      <w:r>
        <w:rPr>
          <w:color w:val="282C34"/>
          <w:sz w:val="21"/>
        </w:rPr>
        <w:t xml:space="preserve">For a 3-floor building, the distance between any floor and a lift can only be </w:t>
      </w:r>
      <w:r>
        <w:rPr>
          <w:b/>
          <w:color w:val="282C34"/>
          <w:sz w:val="21"/>
        </w:rPr>
        <w:t>0, 1, or 2 floors</w:t>
      </w:r>
      <w:r>
        <w:rPr>
          <w:color w:val="282C34"/>
          <w:sz w:val="21"/>
        </w:rPr>
        <w:t>.</w:t>
      </w:r>
    </w:p>
    <w:p>
      <w:pPr>
        <w:spacing w:before="120" w:after="40"/>
      </w:pPr>
      <w:r>
        <w:rPr>
          <w:b/>
          <w:color w:val="282C34"/>
          <w:sz w:val="22"/>
        </w:rPr>
        <w:t>For Lift A: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Distance = 0 ($d_{A0}$)</w:t>
      </w:r>
      <w:r>
        <w:rPr>
          <w:color w:val="282C34"/>
          <w:sz w:val="21"/>
        </w:rPr>
        <w:t>: Lift A is at the requested floor.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d_{A0} = R_0 A_0 + R_1 A_1 + R_2 A_2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Distance = 1 ($d_{A1}$)</w:t>
      </w:r>
      <w:r>
        <w:rPr>
          <w:color w:val="282C34"/>
          <w:sz w:val="21"/>
        </w:rPr>
        <w:t>: Lift A is 1 floor away.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d_{A1} = R_0 A_1 + R_1 A_0 + R_1 A_2 + R_2 A_1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Distance = 2 ($d_{A2}$)</w:t>
      </w:r>
      <w:r>
        <w:rPr>
          <w:color w:val="282C34"/>
          <w:sz w:val="21"/>
        </w:rPr>
        <w:t>: Lift A is 2 floors away (one at Floor 0, other at Floor 2).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d_{A2} = R_0 A_2 + R_2 A_0</w:t>
      </w:r>
      <w:r>
        <w:rPr>
          <w:i/>
          <w:color w:val="145AA0"/>
          <w:sz w:val="21"/>
        </w:rPr>
      </w:r>
    </w:p>
    <w:p>
      <w:pPr>
        <w:spacing w:before="120" w:after="40"/>
      </w:pPr>
      <w:r>
        <w:rPr>
          <w:b/>
          <w:color w:val="282C34"/>
          <w:sz w:val="22"/>
        </w:rPr>
        <w:t>For Lift B: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Distance = 0 ($d_{B0}$)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d_{B0} = R_0 B_0 + R_1 B_1 + R_2 B_2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Distance = 1 ($d_{B1}$)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d_{B1} = R_0 B_1 + R_1 B_0 + R_1 B_2 + R_2 B_1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Distance = 2 ($d_{B2}$)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d_{B2} = R_0 B_2 + R_2 B_0</w:t>
      </w:r>
      <w:r>
        <w:rPr>
          <w:i/>
          <w:color w:val="145AA0"/>
          <w:sz w:val="21"/>
        </w:rPr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3.2 Distance Comparator &amp; Dispatch Arbitration Gates</w:t>
      </w:r>
    </w:p>
    <w:p>
      <w:pPr>
        <w:spacing w:after="80"/>
      </w:pPr>
      <w:r>
        <w:rPr>
          <w:color w:val="282C34"/>
          <w:sz w:val="21"/>
        </w:rPr>
        <w:t xml:space="preserve">Lift B is selected </w:t>
      </w:r>
      <w:r>
        <w:rPr>
          <w:b/>
          <w:color w:val="282C34"/>
          <w:sz w:val="21"/>
        </w:rPr>
        <w:t>if and only if</w:t>
      </w:r>
      <w:r>
        <w:rPr>
          <w:color w:val="282C34"/>
          <w:sz w:val="21"/>
        </w:rPr>
        <w:t xml:space="preserve"> it is strictly closer than Lift A (</w:t>
      </w:r>
      <w:r>
        <w:rPr>
          <w:i/>
          <w:color w:val="145AA0"/>
          <w:sz w:val="21"/>
        </w:rPr>
        <w:t>d_B &lt; d_A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SEL_B = (d_{B0} \cdot \overline{d_{A0}}) + (d_{B1} \cdot d_{A2})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Expanding with the distance definitions: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When </w:t>
      </w:r>
      <w:r>
        <w:rPr>
          <w:i/>
          <w:color w:val="145AA0"/>
          <w:sz w:val="21"/>
        </w:rPr>
        <w:t>d_B = 0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d_A \neq 0</w:t>
      </w:r>
      <w:r>
        <w:rPr>
          <w:color w:val="282C34"/>
          <w:sz w:val="21"/>
        </w:rPr>
        <w:t>: Lift B is already at the requested floor, but Lift A is not: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SEL_B = d_{B0} \cdot (d_{A1} + d_{A2}) + d_{B1} \cdot d_{A2}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Lift A is selected for all remaining cases (when </w:t>
      </w:r>
      <w:r>
        <w:rPr>
          <w:i/>
          <w:color w:val="145AA0"/>
          <w:sz w:val="21"/>
        </w:rPr>
        <w:t>d_A ≤ d_B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SEL_A = \overline{SEL_B}</w:t>
      </w:r>
      <w:r>
        <w:rPr>
          <w:i/>
          <w:color w:val="145AA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LIFT ARBITRATION GATES (3-FLOOR)</w:t>
              <w:br/>
              <w:t xml:space="preserve">   dA1 ──┐</w:t>
              <w:br/>
              <w:t xml:space="preserve">         ├──[ OR1 ]───┐</w:t>
              <w:br/>
              <w:t xml:space="preserve">   dA2 ──┘            │</w:t>
              <w:br/>
              <w:t xml:space="preserve">                      ├──[ AND1 ]───┐</w:t>
              <w:br/>
              <w:t xml:space="preserve">   dB0 ───────────────┘             │</w:t>
              <w:br/>
              <w:t xml:space="preserve">                                    ├──[ OR3 ]────────────────► SEL_B (Dispatch Lift B)</w:t>
              <w:br/>
              <w:t xml:space="preserve">   dB1 ───────────────┐             │                               │</w:t>
              <w:br/>
              <w:t xml:space="preserve">                      ├──[ AND2 ]───┘                             ┌─┴─┐</w:t>
              <w:br/>
              <w:t xml:space="preserve">   dA2 ───────────────┘                                           │NOT│</w:t>
              <w:br/>
              <w:t xml:space="preserve">                                                                  └─┬─┘</w:t>
              <w:br/>
              <w:t xml:space="preserve">                                                                    │</w:t>
              <w:br/>
              <w:t xml:space="preserve">                                                                    └─► SEL_A (Dispatch Lift A)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3.3 Direction Control Gates</w:t>
      </w:r>
    </w:p>
    <w:p>
      <w:pPr>
        <w:spacing w:after="80"/>
      </w:pPr>
      <w:r>
        <w:rPr>
          <w:color w:val="282C34"/>
          <w:sz w:val="21"/>
        </w:rPr>
        <w:t>Once a lift is selected (</w:t>
      </w:r>
      <w:r>
        <w:rPr>
          <w:i/>
          <w:color w:val="145AA0"/>
          <w:sz w:val="21"/>
        </w:rPr>
        <w:t>SEL_A = 1</w:t>
      </w:r>
      <w:r>
        <w:rPr>
          <w:color w:val="282C34"/>
          <w:sz w:val="21"/>
        </w:rPr>
        <w:t xml:space="preserve"> or </w:t>
      </w:r>
      <w:r>
        <w:rPr>
          <w:i/>
          <w:color w:val="145AA0"/>
          <w:sz w:val="21"/>
        </w:rPr>
        <w:t>SEL_B = 1</w:t>
      </w:r>
      <w:r>
        <w:rPr>
          <w:color w:val="282C34"/>
          <w:sz w:val="21"/>
        </w:rPr>
        <w:t>), its motor direction is determined by comparing the request with its current floor:</w:t>
      </w:r>
    </w:p>
    <w:p>
      <w:pPr>
        <w:spacing w:before="120" w:after="40"/>
      </w:pPr>
      <w:r>
        <w:rPr>
          <w:b/>
          <w:color w:val="282C34"/>
          <w:sz w:val="22"/>
        </w:rPr>
        <w:t>Lift A Direction Logic: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Move UP ($UP_A$)</w:t>
      </w:r>
      <w:r>
        <w:rPr>
          <w:color w:val="282C34"/>
          <w:sz w:val="21"/>
        </w:rPr>
        <w:t>: Requested floor is higher than current floor.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Request Floor 1 while Lift A is at Floor 0 (</w:t>
      </w:r>
      <w:r>
        <w:rPr>
          <w:i/>
          <w:color w:val="145AA0"/>
          <w:sz w:val="21"/>
        </w:rPr>
        <w:t>R_1 A_0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Request Floor 2 while Lift A is at Floor 0 (</w:t>
      </w:r>
      <w:r>
        <w:rPr>
          <w:i/>
          <w:color w:val="145AA0"/>
          <w:sz w:val="21"/>
        </w:rPr>
        <w:t>R_2 A_0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Request Floor 2 while Lift A is at Floor 1 (</w:t>
      </w:r>
      <w:r>
        <w:rPr>
          <w:i/>
          <w:color w:val="145AA0"/>
          <w:sz w:val="21"/>
        </w:rPr>
        <w:t>R_2 A_1</w:t>
      </w:r>
      <w:r>
        <w:rPr>
          <w:color w:val="282C34"/>
          <w:sz w:val="21"/>
        </w:rPr>
        <w:t>)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\mathbf{UP_A = SEL_A \cdot [A_0(R_1 + R_2) + A_1 R_2]}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Move DOWN ($DOWN_A$)</w:t>
      </w:r>
      <w:r>
        <w:rPr>
          <w:color w:val="282C34"/>
          <w:sz w:val="21"/>
        </w:rPr>
        <w:t>: Requested floor is lower than current floor.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Request Floor 0 while Lift A is at Floor 1 (</w:t>
      </w:r>
      <w:r>
        <w:rPr>
          <w:i/>
          <w:color w:val="145AA0"/>
          <w:sz w:val="21"/>
        </w:rPr>
        <w:t>R_0 A_1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Request Floor 0 while Lift A is at Floor 2 (</w:t>
      </w:r>
      <w:r>
        <w:rPr>
          <w:i/>
          <w:color w:val="145AA0"/>
          <w:sz w:val="21"/>
        </w:rPr>
        <w:t>R_0 A_2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Request Floor 1 while Lift A is at Floor 2 (</w:t>
      </w:r>
      <w:r>
        <w:rPr>
          <w:i/>
          <w:color w:val="145AA0"/>
          <w:sz w:val="21"/>
        </w:rPr>
        <w:t>R_1 A_2</w:t>
      </w:r>
      <w:r>
        <w:rPr>
          <w:color w:val="282C34"/>
          <w:sz w:val="21"/>
        </w:rPr>
        <w:t>)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\mathbf{DOWN_A = SEL_A \cdot [A_2(R_0 + R_1) + A_1 R_0]}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STOP ($STOP_A$)</w:t>
      </w:r>
      <w:r>
        <w:rPr>
          <w:color w:val="282C34"/>
          <w:sz w:val="21"/>
        </w:rPr>
        <w:t>: Lift A is at the requested floor OR Lift A is not selected.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\mathbf{STOP_A = (R_0 A_0 + R_1 A_1 + R_2 A_2) + \overline{SEL_A} = d_{A0} + \overline{SEL_A}}</w:t>
      </w:r>
      <w:r>
        <w:rPr>
          <w:i/>
          <w:color w:val="145AA0"/>
          <w:sz w:val="21"/>
        </w:rPr>
      </w:r>
    </w:p>
    <w:p>
      <w:pPr>
        <w:spacing w:before="120" w:after="40"/>
      </w:pPr>
      <w:r>
        <w:rPr>
          <w:b/>
          <w:color w:val="282C34"/>
          <w:sz w:val="22"/>
        </w:rPr>
        <w:t>Lift B Direction Logic: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\mathbf{UP_B = SEL_B \cdot [B_0(R_1 + R_2) + B_1 R_2]}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\mathbf{DOWN_B = SEL_B \cdot [B_2(R_0 + R_1) + B_1 R_0]}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\mathbf{STOP_B = (R_0 B_0 + R_1 B_1 + R_2 B_2) + \overline{SEL_B} = d_{B0} + \overline{SEL_B}}</w:t>
      </w:r>
      <w:r>
        <w:rPr>
          <w:i/>
          <w:color w:val="145AA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LIFT A DIRECTION CONTROL GATES</w:t>
              <w:br/>
              <w:t xml:space="preserve">    R1 ──┐</w:t>
              <w:br/>
              <w:t xml:space="preserve">         ├──[ OR ]───┐</w:t>
              <w:br/>
              <w:t xml:space="preserve">    R2 ──┘           ├──[ AND ]───┐</w:t>
              <w:br/>
              <w:t xml:space="preserve">    A0 ──────────────┘            │</w:t>
              <w:br/>
              <w:t xml:space="preserve">                                  ├──[ OR ]───┬──[ AND ]───► UP_A</w:t>
              <w:br/>
              <w:t xml:space="preserve">    R2 ──┐                        │           │</w:t>
              <w:br/>
              <w:t xml:space="preserve">         ├──[ AND ]───────────────┘           │</w:t>
              <w:br/>
              <w:t xml:space="preserve">    A1 ──┘                                    │</w:t>
              <w:br/>
              <w:t xml:space="preserve">                                              │</w:t>
              <w:br/>
              <w:t xml:space="preserve">    SEL_A ────────────────────────────────────┴────────────► (Enable)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Door Control &amp; Passenger Boarding Logic</w:t>
      </w:r>
    </w:p>
    <w:p>
      <w:pPr>
        <w:spacing w:after="80"/>
      </w:pPr>
      <w:r>
        <w:rPr>
          <w:color w:val="282C34"/>
          <w:sz w:val="21"/>
        </w:rPr>
        <w:t>When a lift stops at the requested floor (</w:t>
      </w:r>
      <w:r>
        <w:rPr>
          <w:i/>
          <w:color w:val="145AA0"/>
          <w:sz w:val="21"/>
        </w:rPr>
        <w:t>STOP = 1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d_0 = 1</w:t>
      </w:r>
      <w:r>
        <w:rPr>
          <w:color w:val="282C34"/>
          <w:sz w:val="21"/>
        </w:rPr>
        <w:t>), the controller triggers the automatic door mechanism: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Arrival Pulse               5-Second Monostable Timer (555 / Counter)</w:t>
              <w:br/>
              <w:t xml:space="preserve">    d_A0 ──┐                                  ┌───────────────┐</w:t>
              <w:br/>
              <w:t xml:space="preserve">           ├──[ AND ]───► Trigger (Active-Low)│               ├──► DOOR_OPEN_A (Motor)</w:t>
              <w:br/>
              <w:t xml:space="preserve">    SEL_A ─┘                                  │   Gate Timer  │</w:t>
              <w:br/>
              <w:t xml:space="preserve">                                              │  (t = 5.0 s)  │</w:t>
              <w:br/>
              <w:t xml:space="preserve">    DOOR_OPEN_SENSOR (Photocell / Bump) ─────►│ RESET / PAUSE │</w:t>
              <w:br/>
              <w:t xml:space="preserve">                                              └───────────────┘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Door Open Condition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DOOR\_OPEN_A = SEL_A \cdot d_{A0 \cdot \overline{UP_A \cdot \overline{DOWN_A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Door Safety Interlock</w:t>
      </w:r>
      <w:r>
        <w:rPr>
          <w:color w:val="282C34"/>
          <w:sz w:val="21"/>
        </w:rPr>
        <w:t>: An optical light curtain or edge bumper sensor detects passengers in the doorway, resetting the 5-second timer to hold the door open until the obstruction clears.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Motion Interlock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MOTOR\_ENABLE_A = DOOR\_CLOSED\_SWITCH_A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The hoisting motor power relays are hard-interlocked through the physical door-closed limit switch. Power cannot flow to the motor while the door is open.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3-FLOOR-DUAL-LIFT-LOGIC-DESIGN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