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PMOS LDO: Working Mechanism, Loop Dynamics &amp; Architecture</w:t>
      </w:r>
    </w:p>
    <w:p>
      <w:pPr>
        <w:spacing w:before="240" w:after="120"/>
      </w:pPr>
      <w:r>
        <w:rPr>
          <w:b/>
          <w:color w:val="184C78"/>
          <w:sz w:val="28"/>
        </w:rPr>
        <w:t>1. Architectural Topology &amp; Circuit Schematic</w:t>
      </w:r>
    </w:p>
    <w:p>
      <w:pPr>
        <w:spacing w:after="80"/>
      </w:pPr>
      <w:r>
        <w:rPr>
          <w:color w:val="282C34"/>
          <w:sz w:val="21"/>
        </w:rPr>
        <w:t xml:space="preserve">In a </w:t>
      </w:r>
      <w:r>
        <w:rPr>
          <w:b/>
          <w:color w:val="282C34"/>
          <w:sz w:val="21"/>
        </w:rPr>
        <w:t>PMOS-based Low-Dropout Regulator</w:t>
      </w:r>
      <w:r>
        <w:rPr>
          <w:color w:val="282C34"/>
          <w:sz w:val="21"/>
        </w:rPr>
        <w:t xml:space="preserve">, the series pass transistor is a P-channel enhancement-mode MOSFET configured in a </w:t>
      </w:r>
      <w:r>
        <w:rPr>
          <w:b/>
          <w:color w:val="282C34"/>
          <w:sz w:val="21"/>
        </w:rPr>
        <w:t>Common-Source (CS)</w:t>
      </w:r>
      <w:r>
        <w:rPr>
          <w:color w:val="282C34"/>
          <w:sz w:val="21"/>
        </w:rPr>
        <w:t xml:space="preserve"> amplifier topology.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Unregulated Input (Vin)</w:t>
              <w:br/>
              <w:t xml:space="preserve">                │</w:t>
              <w:br/>
              <w:t xml:space="preserve">                ├─── Source (S)</w:t>
              <w:br/>
              <w:t xml:space="preserve">                │   ┌───────────────┐</w:t>
              <w:br/>
              <w:t xml:space="preserve">                │   │  PMOS Pass    │</w:t>
              <w:br/>
              <w:t xml:space="preserve">                └───┤  Transistor   │</w:t>
              <w:br/>
              <w:t xml:space="preserve">                    │   (W/L Large) │</w:t>
              <w:br/>
              <w:t xml:space="preserve">       Gate (G) &lt;───┤               │</w:t>
              <w:br/>
              <w:t xml:space="preserve">                    └───────┬───────┘</w:t>
              <w:br/>
              <w:t xml:space="preserve">                            │ Drain (D)</w:t>
              <w:br/>
              <w:t xml:space="preserve">                            ├──────────────────────────────┬───────────────&gt; Regulated Vout</w:t>
              <w:br/>
              <w:t xml:space="preserve">                            │                              │</w:t>
              <w:br/>
              <w:t xml:space="preserve">                            │                             [R1] Feedback</w:t>
              <w:br/>
              <w:t xml:space="preserve">                            │                              │   Resistors</w:t>
              <w:br/>
              <w:t xml:space="preserve">                            │                              ├─── (V_FB)</w:t>
              <w:br/>
              <w:t xml:space="preserve">              ┌─────────────┴─────────────┐                │</w:t>
              <w:br/>
              <w:t xml:space="preserve">              │  Error Amplifier (EA)     │               [R2]</w:t>
              <w:br/>
              <w:t xml:space="preserve">              │                           │                │</w:t>
              <w:br/>
              <w:t xml:space="preserve">   V_REF ────&gt;│ (+) Non-inverting Input   │               GND</w:t>
              <w:br/>
              <w:t xml:space="preserve">   V_FB  ────&gt;│ (-) Inverting Input       │</w:t>
              <w:br/>
              <w:t xml:space="preserve">              │                           │</w:t>
              <w:br/>
              <w:t xml:space="preserve">              │ Output sinks gate current ┼─── Gate Drive (V_GATE)</w:t>
              <w:br/>
              <w:t xml:space="preserve">              └───────────────────────────┘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Pin and Terminal Polarities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Source (S)</w:t>
      </w:r>
      <w:r>
        <w:rPr>
          <w:color w:val="282C34"/>
          <w:sz w:val="21"/>
        </w:rPr>
        <w:t>: Connected directly to the raw input supply voltage rail (V_IN).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Drain (D)</w:t>
      </w:r>
      <w:r>
        <w:rPr>
          <w:color w:val="282C34"/>
          <w:sz w:val="21"/>
        </w:rPr>
        <w:t>: Connected directly to the output voltage rail (V_OUT).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Gate (G)</w:t>
      </w:r>
      <w:r>
        <w:rPr>
          <w:color w:val="282C34"/>
          <w:sz w:val="21"/>
        </w:rPr>
        <w:t>: Driven by the output of the high-gain Error Amplifier.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Substrate / N-Well Body (B)</w:t>
      </w:r>
      <w:r>
        <w:rPr>
          <w:color w:val="282C34"/>
          <w:sz w:val="21"/>
        </w:rPr>
        <w:t>: Tied internally to the Source (V_IN) to prevent forward-biasing the source-body junction.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Operating Mechanism &amp; Gate Drive Physics</w:t>
      </w:r>
    </w:p>
    <w:p>
      <w:pPr>
        <w:spacing w:before="160" w:after="80"/>
      </w:pPr>
      <w:r>
        <w:rPr>
          <w:b/>
          <w:color w:val="4682B4"/>
          <w:sz w:val="24"/>
        </w:rPr>
        <w:t>2.1 Negative Gate-to-Source Drive (V_GS)</w:t>
      </w:r>
    </w:p>
    <w:p>
      <w:pPr>
        <w:spacing w:after="80"/>
      </w:pPr>
      <w:r>
        <w:rPr>
          <w:color w:val="282C34"/>
          <w:sz w:val="21"/>
        </w:rPr>
        <w:t>A PMOS transistor conducts when its Gate voltage is pulled lower than its Source voltage by at least its threshold voltage magnitude (|V_th|):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V_GS = V_GATE - V_IN &lt; -|V_th| &lt;=&gt; V_GATE &lt; V_IN - |V_th|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Because the source is connected to the highest positive voltage in the system (V_IN), the Error Amplifier simply has to </w:t>
      </w:r>
      <w:r>
        <w:rPr>
          <w:b/>
          <w:color w:val="282C34"/>
          <w:sz w:val="21"/>
        </w:rPr>
        <w:t>pull the gate voltage down towards Ground (0V)</w:t>
      </w:r>
      <w:r>
        <w:rPr>
          <w:color w:val="282C34"/>
          <w:sz w:val="21"/>
        </w:rPr>
        <w:t xml:space="preserve"> to turn the transistor 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Max Available Gate Overdrive |V_GS(max)| = V_IN - V_GATE(min) ≈ V_IN - 0.2 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3182CE"/>
                <w:sz w:val="20"/>
              </w:rPr>
              <w:t xml:space="preserve">[IMPORTANT] </w:t>
            </w:r>
            <w:r>
              <w:rPr>
                <w:b/>
                <w:color w:val="282C34"/>
                <w:sz w:val="20"/>
              </w:rPr>
              <w:t>Single-Supply Simplicity</w:t>
            </w:r>
            <w:r>
              <w:rPr>
                <w:color w:val="282C34"/>
                <w:sz w:val="20"/>
              </w:rPr>
              <w:t xml:space="preserve">: Unlike NMOS LDOs, the PMOS pass element requires </w:t>
            </w:r>
            <w:r>
              <w:rPr>
                <w:b/>
                <w:color w:val="282C34"/>
                <w:sz w:val="20"/>
              </w:rPr>
              <w:t>no gate voltage higher than V_IN</w:t>
            </w:r>
            <w:r>
              <w:rPr>
                <w:color w:val="282C34"/>
                <w:sz w:val="20"/>
              </w:rPr>
              <w:t>. This allows the PMOS LDO to run entirely from a single input rail without an auxiliary supply pin (V_BIAS) or an on-chip charge pump.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2.2 Dropout Voltage Mechanics in Triode (Linear) Region</w:t>
      </w:r>
    </w:p>
    <w:p>
      <w:pPr>
        <w:spacing w:after="80"/>
      </w:pPr>
      <w:r>
        <w:rPr>
          <w:color w:val="282C34"/>
          <w:sz w:val="21"/>
        </w:rPr>
        <w:t xml:space="preserve">When V_IN approaches V_OUT (at low headroom), the PMOS transistor is driven fully ON and enters its </w:t>
      </w:r>
      <w:r>
        <w:rPr>
          <w:b/>
          <w:color w:val="282C34"/>
          <w:sz w:val="21"/>
        </w:rPr>
        <w:t>linear / triode ohmic region</w:t>
      </w:r>
      <w:r>
        <w:rPr>
          <w:color w:val="282C34"/>
          <w:sz w:val="21"/>
        </w:rPr>
        <w:t>. The regulator behaves as a small resistor: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R_DS(on) = 1 / (µ_p C_ox (W / L) (|V_GS| - |V_th|))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The minimum dropout voltage (V_DO) is given directly by Ohm's Law: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V_DO = I_LOAD * R_DS(on)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V_DO: Dropout voltage of the PMOS regulator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I_LOAD: DC output load current (A)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R_DS(on): On-resistance of PMOS pass element (Ω)</w:t>
      </w:r>
    </w:p>
    <w:p>
      <w:pPr>
        <w:spacing w:after="80"/>
      </w:pPr>
      <w:r>
        <w:rPr>
          <w:i/>
          <w:color w:val="282C34"/>
          <w:sz w:val="21"/>
        </w:rPr>
        <w:t>Numerical Example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For a target dropout of V_DO &lt;= 100 mV at I_LOAD = 1.0 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R_DS(on) &lt;= 100 mV / 1.0 A = 0.10 Ω = 100 mΩ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2.3 The Silicon Area &amp; Gate Capacitance Penalty</w:t>
      </w:r>
    </w:p>
    <w:p>
      <w:pPr>
        <w:spacing w:after="80"/>
      </w:pPr>
      <w:r>
        <w:rPr>
          <w:color w:val="282C34"/>
          <w:sz w:val="21"/>
        </w:rPr>
        <w:t>Because holes have significantly lower mobility than electrons (µ_p ≈ 1 / 2.5 µ_n to 1 / 3 µ_n in silicon):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 PMOS pass transistor requires </w:t>
      </w:r>
      <w:r>
        <w:rPr>
          <w:b/>
          <w:color w:val="282C34"/>
          <w:sz w:val="21"/>
        </w:rPr>
        <w:t>2.5* to 3* larger channel width (W)</w:t>
      </w:r>
      <w:r>
        <w:rPr>
          <w:color w:val="282C34"/>
          <w:sz w:val="21"/>
        </w:rPr>
        <w:t xml:space="preserve"> than an equivalent NMOS transistor to achieve the same R_DS(on).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This physical enlargement dramatically increases silicon die area, cost, and parasitic gate capacitance (C_gate = C_GS + C_GD). A large PMOS pass element can easily present 500 pF ... 2000 pF of gate capacitance to the error amplifier output!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Small-Signal Loop Dynamics &amp; The Two-Pole Stability Challenge</w:t>
      </w:r>
    </w:p>
    <w:p>
      <w:pPr>
        <w:spacing w:after="80"/>
      </w:pPr>
      <w:r>
        <w:rPr>
          <w:color w:val="282C34"/>
          <w:sz w:val="21"/>
        </w:rPr>
        <w:t xml:space="preserve">The primary engineering challenge in PMOS LDO design is </w:t>
      </w:r>
      <w:r>
        <w:rPr>
          <w:b/>
          <w:color w:val="282C34"/>
          <w:sz w:val="21"/>
        </w:rPr>
        <w:t>loop stability across varying load currents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┌───────────┐         ┌───────────┐         ┌───────────────┐</w:t>
              <w:br/>
              <w:t xml:space="preserve">       │   Error   │ V_gate  │   PMOS    │  V_out  │  Feedback     │ V_fb</w:t>
              <w:br/>
              <w:t>──(+)─&gt;│ Amplifier ├────────&gt;│ Pass FET  ├────────&gt;│ Divider       ├───(-)</w:t>
              <w:br/>
              <w:t xml:space="preserve">       │ A_EA(s)   │         │ -gm_p*ro  │         │ β = R2/(R1+R2)│</w:t>
              <w:br/>
              <w:t xml:space="preserve">       └─────┬─────┘         └─────┬─────┘         └───────────────┘</w:t>
              <w:br/>
              <w:t xml:space="preserve">             │                     │</w:t>
              <w:br/>
              <w:t xml:space="preserve">          Pole 1:               Pole 2:</w:t>
              <w:br/>
              <w:t xml:space="preserve">         Internal              Load-Dependent</w:t>
              <w:br/>
              <w:t xml:space="preserve">         Gate Pole              Output Pole</w:t>
              <w:br/>
              <w:t xml:space="preserve">         (p_gate)               (p_out)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High Common-Source Output Impedance (r_o)</w:t>
      </w:r>
    </w:p>
    <w:p>
      <w:pPr>
        <w:spacing w:after="80"/>
      </w:pPr>
      <w:r>
        <w:rPr>
          <w:color w:val="282C34"/>
          <w:sz w:val="21"/>
        </w:rPr>
        <w:t>Because the PMOS operates in Common-Source, its small-signal drain output impedance is naturally high: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R_OUT = r_ds || (R1 + R2) || R_LOAD ≈ r_ds || R_LOAD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R_OUT: Small-signal open-loop output impedance of the Common-Source stage (Ω)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r_ds: Small-signal channel resistance of PMOS transistor (Ω)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R1, R2: Upper and lower feedback divider resistors (Ω)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R_LOAD: Effective DC load resistance, R_LOAD = V_OUT / I_LOAD (Ω)</w:t>
      </w:r>
    </w:p>
    <w:p>
      <w:pPr>
        <w:spacing w:before="160" w:after="80"/>
      </w:pPr>
      <w:r>
        <w:rPr>
          <w:b/>
          <w:color w:val="4682B4"/>
          <w:sz w:val="24"/>
        </w:rPr>
        <w:t>3.2 The Two Competing Low-Frequency Dominant Poles</w:t>
      </w:r>
    </w:p>
    <w:p>
      <w:pPr>
        <w:spacing w:after="80"/>
      </w:pPr>
      <w:r>
        <w:rPr>
          <w:color w:val="282C34"/>
          <w:sz w:val="21"/>
        </w:rPr>
        <w:t>The open-loop transfer function contains two distinct low-frequency poles:</w:t>
      </w:r>
    </w:p>
    <w:p>
      <w:pPr>
        <w:spacing w:before="120" w:after="40"/>
      </w:pPr>
      <w:r>
        <w:rPr>
          <w:b/>
          <w:color w:val="282C34"/>
          <w:sz w:val="22"/>
        </w:rPr>
        <w:t>1. The Output Pole (p_out):</w:t>
      </w:r>
    </w:p>
    <w:p>
      <w:pPr>
        <w:spacing w:after="80"/>
      </w:pPr>
      <w:r>
        <w:rPr>
          <w:color w:val="282C34"/>
          <w:sz w:val="21"/>
        </w:rPr>
        <w:t>Formed by the high output resistance (R_OUT) and the output filter capacitor (C_OUT):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p_out = 1 / (2π * R_OUT * C_OUT) ≈ 1 / (2π * (V_OUT / I_LOAD) * C_OUT)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i/>
          <w:color w:val="282C34"/>
          <w:sz w:val="21"/>
        </w:rPr>
        <w:t>Critical Observation</w:t>
      </w:r>
      <w:r>
        <w:rPr>
          <w:color w:val="282C34"/>
          <w:sz w:val="21"/>
        </w:rPr>
        <w:t xml:space="preserve">: Because R_LOAD = V_OUT / I_LOAD, </w:t>
      </w:r>
      <w:r>
        <w:rPr>
          <w:b/>
          <w:color w:val="282C34"/>
          <w:sz w:val="21"/>
        </w:rPr>
        <w:t>the output pole frequency moves drastically with load current</w:t>
      </w:r>
      <w:r>
        <w:rPr>
          <w:color w:val="282C34"/>
          <w:sz w:val="21"/>
        </w:rPr>
        <w:t>!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At full load (I_LOAD = 1 A, V_OUT = 3.3 V, C_OUT = 10 µF):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R_LOAD = 3.3 Ω =&gt; p_out = 1 / (2π * 3.3 Ω * 10 µF) ≈ 4.8 kHz</w:t>
            </w:r>
          </w:p>
        </w:tc>
      </w:tr>
    </w:tbl>
    <w:p/>
    <w:p>
      <w:pPr>
        <w:pStyle w:val="ListBullet"/>
        <w:spacing w:after="40"/>
        <w:ind w:left="720"/>
      </w:pPr>
      <w:r>
        <w:rPr>
          <w:color w:val="282C34"/>
          <w:sz w:val="21"/>
        </w:rPr>
        <w:t>At light load (I_LOAD = 1 mA, R_LOAD = 3300 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p_out = 1 / (2π * 3300 Ω * 10 µF) ≈ 4.8 Hz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The output pole shifts by </w:t>
      </w:r>
      <w:r>
        <w:rPr>
          <w:b/>
          <w:color w:val="282C34"/>
          <w:sz w:val="21"/>
        </w:rPr>
        <w:t>three orders of magnitude</w:t>
      </w:r>
      <w:r>
        <w:rPr>
          <w:color w:val="282C34"/>
          <w:sz w:val="21"/>
        </w:rPr>
        <w:t xml:space="preserve"> across normal operating currents!</w:t>
      </w:r>
    </w:p>
    <w:p>
      <w:pPr>
        <w:spacing w:before="120" w:after="40"/>
      </w:pPr>
      <w:r>
        <w:rPr>
          <w:b/>
          <w:color w:val="282C34"/>
          <w:sz w:val="22"/>
        </w:rPr>
        <w:t>2. The Internal Gate Pole (p_gate):</w:t>
      </w:r>
    </w:p>
    <w:p>
      <w:pPr>
        <w:spacing w:after="80"/>
      </w:pPr>
      <w:r>
        <w:rPr>
          <w:color w:val="282C34"/>
          <w:sz w:val="21"/>
        </w:rPr>
        <w:t>Formed by the high output impedance of the error amplifier stage (R_EA) and the massive gate capacitance of the PMOS pass transistor (C_gate):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p_gate = 1 / (2π * R_EA * C_gate)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Because both R_EA and C_gate are large, p_gate typically falls in the range of </w:t>
      </w:r>
      <w:r>
        <w:rPr>
          <w:b/>
          <w:color w:val="282C34"/>
          <w:sz w:val="21"/>
        </w:rPr>
        <w:t>100 Hz ... 50 kHz</w:t>
      </w:r>
      <w:r>
        <w:rPr>
          <w:color w:val="282C34"/>
          <w:sz w:val="21"/>
        </w:rPr>
        <w:t>.</w:t>
      </w:r>
    </w:p>
    <w:p>
      <w:pPr>
        <w:spacing w:before="120" w:after="40"/>
      </w:pPr>
      <w:r>
        <w:rPr>
          <w:b/>
          <w:color w:val="282C34"/>
          <w:sz w:val="22"/>
        </w:rPr>
        <w:t>The Stability Threat:</w:t>
      </w:r>
    </w:p>
    <w:p>
      <w:pPr>
        <w:spacing w:after="80"/>
      </w:pPr>
      <w:r>
        <w:rPr>
          <w:color w:val="282C34"/>
          <w:sz w:val="21"/>
        </w:rPr>
        <w:t xml:space="preserve">With two dominant poles located closely in frequency, each contributing -90° of phase lag, the total open-loop phase shift reaches </w:t>
      </w:r>
      <w:r>
        <w:rPr>
          <w:b/>
          <w:color w:val="282C34"/>
          <w:sz w:val="21"/>
        </w:rPr>
        <w:t>-180°</w:t>
      </w:r>
      <w:r>
        <w:rPr>
          <w:color w:val="282C34"/>
          <w:sz w:val="21"/>
        </w:rPr>
        <w:t xml:space="preserve"> before the loop gain drops to unity (0 dB). According to the Barkhausen stability criterion, this produces a negative phase margin, causing </w:t>
      </w:r>
      <w:r>
        <w:rPr>
          <w:b/>
          <w:color w:val="282C34"/>
          <w:sz w:val="21"/>
        </w:rPr>
        <w:t>spontaneous, violent oscillation on the V_OUT rail</w:t>
      </w:r>
      <w:r>
        <w:rPr>
          <w:color w:val="282C34"/>
          <w:sz w:val="21"/>
        </w:rPr>
        <w:t>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Frequency Compensation &amp; The ESR Stability Tunnel</w:t>
      </w:r>
    </w:p>
    <w:p>
      <w:pPr>
        <w:spacing w:after="80"/>
      </w:pPr>
      <w:r>
        <w:rPr>
          <w:color w:val="282C34"/>
          <w:sz w:val="21"/>
        </w:rPr>
        <w:t xml:space="preserve">To stabilize a PMOS LDO, a </w:t>
      </w:r>
      <w:r>
        <w:rPr>
          <w:b/>
          <w:color w:val="282C34"/>
          <w:sz w:val="21"/>
        </w:rPr>
        <w:t>phase-lead zero (z_esr)</w:t>
      </w:r>
      <w:r>
        <w:rPr>
          <w:color w:val="282C34"/>
          <w:sz w:val="21"/>
        </w:rPr>
        <w:t xml:space="preserve"> must be inserted into the loop to cancel one of the dominant poles and boost phase margin back above +45° ... +60°.</w:t>
      </w:r>
    </w:p>
    <w:p>
      <w:pPr>
        <w:spacing w:before="160" w:after="80"/>
      </w:pPr>
      <w:r>
        <w:rPr>
          <w:b/>
          <w:color w:val="4682B4"/>
          <w:sz w:val="24"/>
        </w:rPr>
        <w:t>4.1 The Output Capacitor ESR Zero</w:t>
      </w:r>
    </w:p>
    <w:p>
      <w:pPr>
        <w:spacing w:after="80"/>
      </w:pPr>
      <w:r>
        <w:rPr>
          <w:color w:val="282C34"/>
          <w:sz w:val="21"/>
        </w:rPr>
        <w:t xml:space="preserve">Every real-world capacitor exhibits internal </w:t>
      </w:r>
      <w:r>
        <w:rPr>
          <w:b/>
          <w:color w:val="282C34"/>
          <w:sz w:val="21"/>
        </w:rPr>
        <w:t>Equivalent Series Resistance (ESR)</w:t>
      </w:r>
      <w:r>
        <w:rPr>
          <w:color w:val="282C34"/>
          <w:sz w:val="21"/>
        </w:rPr>
        <w:t xml:space="preserve"> (R_ESR). In series with C_OUT, it creates a transfer function zero: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z_esr = 1 / (2π * R_ESR * C_OUT)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Loop Gain (dB)</w:t>
              <w:br/>
              <w:t xml:space="preserve">  60 |──────┐ (p_out)</w:t>
              <w:br/>
              <w:t xml:space="preserve">     |       \ -20 dB/dec</w:t>
              <w:br/>
              <w:t xml:space="preserve">  40 |        \────────┐ (p_gate)</w:t>
              <w:br/>
              <w:t xml:space="preserve">     |                  \ -40 dB/dec</w:t>
              <w:br/>
              <w:t xml:space="preserve">  20 |                   \       ┌────── (z_esr restores slope to -20 dB/dec!)</w:t>
              <w:br/>
              <w:t xml:space="preserve">     |                    \     /</w:t>
              <w:br/>
              <w:t xml:space="preserve">   0 |─────────────────────\───/────────────── 0 dB Crossover (UGBW)</w:t>
              <w:br/>
              <w:t xml:space="preserve">     +────────+─────────────+─/───+───────&gt; Frequency</w:t>
              <w:br/>
              <w:t xml:space="preserve">             p_out         p_gate z_esr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4.2 The ESR Stability "Tunnel" (Horseshoe Curve)</w:t>
      </w:r>
    </w:p>
    <w:p>
      <w:pPr>
        <w:spacing w:after="80"/>
      </w:pPr>
      <w:r>
        <w:rPr>
          <w:color w:val="282C34"/>
          <w:sz w:val="21"/>
        </w:rPr>
        <w:t>Because the stability of early PMOS LDOs depended entirely on the ESR zero, the output capacitor had to fall within a strictly bounded "tunnel":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Capacitor ESR (Ω)</w:t>
              <w:br/>
              <w:t xml:space="preserve">  10.0 |─────────────────────────────────────────────</w:t>
              <w:br/>
              <w:t xml:space="preserve">       |            UNSTABLE REGION</w:t>
              <w:br/>
              <w:t xml:space="preserve">   5.0 |───────[ Upper ESR Limit (p_esr) ]───────────</w:t>
              <w:br/>
              <w:t xml:space="preserve">   1.0 |</w:t>
              <w:br/>
              <w:t xml:space="preserve">       |            STABLE TUNNEL</w:t>
              <w:br/>
              <w:t xml:space="preserve">   0.1 |         (Phase Margin &gt; 45°)</w:t>
              <w:br/>
              <w:t xml:space="preserve">  0.05 |───────[ Lower ESR Limit (z_esr too high) ]──</w:t>
              <w:br/>
              <w:t xml:space="preserve">       |            UNSTABLE REGION (Pure Ceramic MLCC)</w:t>
              <w:br/>
              <w:t xml:space="preserve">  0.001+─────────────────────────────────────────────</w:t>
              <w:br/>
              <w:t xml:space="preserve">       0.1 mA               Load Current           1.0 A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Why Too Low ESR Causes Instability (R_ESR &lt; 50 mΩ)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Modern multi-layer ceramic capacitors (MLCCs) have ultra-low ESR (5 mΩ ... 15 mΩ). With such tiny resistance, the zero is pushed to megahertz frequencies (z_esr &gt; 5 MHz), well past the unity-gain crossover. The zero arrives too late to rescue the phase margin, and the regulator oscillates!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Why Too High ESR Causes Instability (R_ESR &gt; 3 Ω)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Excessive ESR (common in aged electrolytic capacitors) introduces a secondary high-frequency pole (p_esr) and produces unacceptable transient output voltage spikes (Δ V = I_step * R_ESR).</w:t>
      </w:r>
    </w:p>
    <w:p>
      <w:pPr>
        <w:spacing w:before="160" w:after="80"/>
      </w:pPr>
      <w:r>
        <w:rPr>
          <w:b/>
          <w:color w:val="4682B4"/>
          <w:sz w:val="24"/>
        </w:rPr>
        <w:t>4.3 Modern MLCC Ceramic-Stable PMOS LDOs</w:t>
      </w:r>
    </w:p>
    <w:p>
      <w:pPr>
        <w:spacing w:after="80"/>
      </w:pPr>
      <w:r>
        <w:rPr>
          <w:color w:val="282C34"/>
          <w:sz w:val="21"/>
        </w:rPr>
        <w:t xml:space="preserve">To allow engineers to use modern low-ESR ceramic capacitors without oscillation, modern PMOS LDOs integrate </w:t>
      </w:r>
      <w:r>
        <w:rPr>
          <w:b/>
          <w:color w:val="282C34"/>
          <w:sz w:val="21"/>
        </w:rPr>
        <w:t>internal frequency compensation networks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Internal Damping Zero Generation</w:t>
      </w:r>
      <w:r>
        <w:rPr>
          <w:color w:val="282C34"/>
          <w:sz w:val="21"/>
        </w:rPr>
        <w:t>: The IC internally senses output current and synthesizes an internal resistor-capacitor zero in the feedback path, providing phase lead regardless of external capacitor ESR.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Feedforward Capacitor (C_FF)</w:t>
      </w:r>
      <w:r>
        <w:rPr>
          <w:color w:val="282C34"/>
          <w:sz w:val="21"/>
        </w:rPr>
        <w:t>: A small capacitor (10 pF ... 100 pF) placed across top feedback resistor R_1: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z_ff = 1 / (2π * R_1 * C_FF)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This injects phase lead directly into the error amplifier's inverting terminal.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Reverse Current Protection &amp; Parasitic Body Diode</w:t>
      </w:r>
    </w:p>
    <w:p>
      <w:pPr>
        <w:spacing w:after="80"/>
      </w:pPr>
      <w:r>
        <w:rPr>
          <w:color w:val="282C34"/>
          <w:sz w:val="21"/>
        </w:rPr>
        <w:t xml:space="preserve">A critical vulnerability of standard PMOS LDOs is the </w:t>
      </w:r>
      <w:r>
        <w:rPr>
          <w:b/>
          <w:color w:val="282C34"/>
          <w:sz w:val="21"/>
        </w:rPr>
        <w:t>intrinsic parasitic P-N body diode</w:t>
      </w:r>
      <w:r>
        <w:rPr>
          <w:color w:val="282C34"/>
          <w:sz w:val="21"/>
        </w:rPr>
        <w:t xml:space="preserve"> formed between the Drain (V_OUT, P-type diffusion) and the N-Well Substrate (V_IN, N-type diffusion).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Vin (Source)</w:t>
              <w:br/>
              <w:t xml:space="preserve">                 │</w:t>
              <w:br/>
              <w:t xml:space="preserve">                 ├───┐</w:t>
              <w:br/>
              <w:t xml:space="preserve">                 │   │</w:t>
              <w:br/>
              <w:t xml:space="preserve">                 │   ▼ [PMOS Channel]</w:t>
              <w:br/>
              <w:t xml:space="preserve">                 │   │</w:t>
              <w:br/>
              <w:t xml:space="preserve">                 │   ├───┤◀├───┐ (Parasitic Body Diode)</w:t>
              <w:br/>
              <w:t xml:space="preserve">                 │   │  Diode  │</w:t>
              <w:br/>
              <w:t xml:space="preserve">                 │   ▼         │</w:t>
              <w:br/>
              <w:t xml:space="preserve">                 └───┴─────────┼───&gt; Vout (Drain)</w:t>
              <w:br/>
              <w:t xml:space="preserve">                               │</w:t>
              <w:br/>
              <w:t xml:space="preserve">               (When Vout &gt; Vin: Diode conducts massive reverse current!)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The Reverse-Biased Failure Mode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V_OUT ever exceeds V_IN by more than </w:t>
      </w:r>
      <w:r>
        <w:rPr>
          <w:b/>
          <w:color w:val="282C34"/>
          <w:sz w:val="21"/>
        </w:rPr>
        <w:t>0.6 V</w:t>
      </w:r>
      <w:r>
        <w:rPr>
          <w:color w:val="282C34"/>
          <w:sz w:val="21"/>
        </w:rPr>
        <w:t xml:space="preserve"> (such as when the input power is abruptly switched off while a large, charged output capacitor holds V_OUT high, or if an active battery is connected to V_OUT), the parasitic body diode conducts.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Uncontrolled current surges backwards from V_OUT into the input supply rail, frequently melting the internal silicon bond wires or destroying the input supply.</w:t>
      </w:r>
    </w:p>
    <w:p>
      <w:pPr>
        <w:spacing w:before="160" w:after="80"/>
      </w:pPr>
      <w:r>
        <w:rPr>
          <w:b/>
          <w:color w:val="4682B4"/>
          <w:sz w:val="24"/>
        </w:rPr>
        <w:t>5.2 Silicon Protection Techniques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External Reverse Schottky Diode</w:t>
      </w:r>
      <w:r>
        <w:rPr>
          <w:color w:val="282C34"/>
          <w:sz w:val="21"/>
        </w:rPr>
        <w:t>: Connecting an external low-voltage drop Schottky diode from V_OUT (Anode) to V_IN (Cathode) clamps the reverse voltage to &lt; 0.3 V, preventing the internal silicon body diode from turning 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True Reverse-Current Blocking ICs (Back-to-Back PMOS / Body-Switching)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Modern ICs incorporate a second internal PMOS transistor in series back-to-back, so their body diodes point in opposite directions.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Alternatively, an internal comparator continuously compares V_IN and V_OUT. When V_OUT &gt; V_IN, the comparator dynamically switches the N-Well substrate connection from V_IN to V_OUT, keeping the parasitic diode reverse-biased under all conditions.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Real-World PMOS LDO ICs &amp; Application Schematics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Texas Instruments TPS7A4700 (PMOS LDO)</w:t>
              <w:br/>
              <w:t xml:space="preserve">                             Ultra-Low Noise, 1A</w:t>
              <w:br/>
              <w:t xml:space="preserve">                         ┌───────────────────────────┐</w:t>
              <w:br/>
              <w:t xml:space="preserve">     Vin (3.8V - 5.5V) ──┤ IN                    OUT ├─────┬───────&gt; Clean Vout (3.3V, 1A)</w:t>
              <w:br/>
              <w:t xml:space="preserve">                         │                           │     │</w:t>
              <w:br/>
              <w:t xml:space="preserve">                   ─┴─   │                      SENSE├─────┤  ─┴─  Output MLCC</w:t>
              <w:br/>
              <w:t xml:space="preserve">      C_IN (10uF)  ─┬─   │                           │     │  ─┬─  (10uF, X7R, 16V)</w:t>
              <w:br/>
              <w:t xml:space="preserve">                   GND   │ NR/FB                 GND ├─┐   │  GND</w:t>
              <w:br/>
              <w:t xml:space="preserve">                         └────┬───────────────────┬──┘ │   │</w:t>
              <w:br/>
              <w:t xml:space="preserve">                              │                   │    │   │</w:t>
              <w:br/>
              <w:t xml:space="preserve">                         ─┴─ C_NR (10nF)         GND  GND  │</w:t>
              <w:br/>
              <w:t xml:space="preserve">                         ─┬─ (Noise Reduct)                │</w:t>
              <w:br/>
              <w:t xml:space="preserve">                         GND                               │</w:t>
              <w:br/>
              <w:t xml:space="preserve">                         ┌─────────────────────────────────┴┐</w:t>
              <w:br/>
              <w:t xml:space="preserve">                         │ ANY-OUT Pin Strapping Network    │</w:t>
              <w:br/>
              <w:t xml:space="preserve">                         │ (Programs output voltage without │</w:t>
              <w:br/>
              <w:t xml:space="preserve">                         │  external feedback resistors)    │</w:t>
              <w:br/>
              <w:t xml:space="preserve">                         └──────────────────────────────────┘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Representative Production PMOS LDOs: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TI `TPS7A4700`</w:t>
      </w:r>
      <w:r>
        <w:rPr>
          <w:color w:val="282C34"/>
          <w:sz w:val="21"/>
        </w:rPr>
        <w:t>: High-performance 1.0 A PMOS LDO featuring 4.17 µV_RMS ultra-low noise, 82 dB PSRR at 100 Hz, and internal pin-programmable voltage dividers.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ADI / Linear Tech `LT1763`</w:t>
      </w:r>
      <w:r>
        <w:rPr>
          <w:color w:val="282C34"/>
          <w:sz w:val="21"/>
        </w:rPr>
        <w:t>: Industry-standard 500 mA micropower PMOS LDO with 20 µV_RMS noise, ideal for battery-operated RF transceivers.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TI `TPS795`</w:t>
      </w:r>
      <w:r>
        <w:rPr>
          <w:color w:val="282C34"/>
          <w:sz w:val="21"/>
        </w:rPr>
        <w:t>: 500 mA PMOS regulator with high bandwidth and low dropout (110 mV at 500 mA).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PMOS-LDO-WORKING-AND-ARCHITECTURE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