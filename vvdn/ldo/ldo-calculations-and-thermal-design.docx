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LDO: Calculations, Feedback Sizing &amp; Thermal Engineering</w:t>
      </w:r>
    </w:p>
    <w:p>
      <w:pPr>
        <w:spacing w:before="240" w:after="120"/>
      </w:pPr>
      <w:r>
        <w:rPr>
          <w:b/>
          <w:color w:val="184C78"/>
          <w:sz w:val="28"/>
        </w:rPr>
        <w:t>1. Power Dissipation, Efficiency &amp; Thermal Mechanics</w:t>
      </w:r>
    </w:p>
    <w:p>
      <w:pPr>
        <w:spacing w:after="80"/>
      </w:pPr>
      <w:r>
        <w:rPr>
          <w:color w:val="282C34"/>
          <w:sz w:val="21"/>
        </w:rPr>
        <w:t>Unlike switching power supplies that store and transfer energy reactively via inductors and capacitors, a linear regulator drops excess voltage entirely through resistive dissipation across the active channel of its pass transistor.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1.1 Power Dissipation Equations</w:t>
      </w:r>
    </w:p>
    <w:p>
      <w:pPr>
        <w:spacing w:after="80"/>
      </w:pPr>
      <w:r>
        <w:rPr>
          <w:color w:val="282C34"/>
          <w:sz w:val="21"/>
        </w:rPr>
        <w:t>The total power dissipated as heat inside an LDO package (P_D) consists of two distinct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P_D = P_pass + P_Q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P_D: Total power dissipated as heat inside the regulator package (W)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P_pass: Power dissipated in the series pass transistor channel (W)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P_Q: Quiescent control power consumed internally by bandgap and bias networks (W)</w:t>
      </w:r>
    </w:p>
    <w:p>
      <w:pPr>
        <w:spacing w:before="120" w:after="40"/>
      </w:pPr>
      <w:r>
        <w:rPr>
          <w:b/>
          <w:color w:val="282C34"/>
          <w:sz w:val="22"/>
        </w:rPr>
        <w:t>A. Pass Transistor Dissipation (P_pass):</w:t>
      </w:r>
    </w:p>
    <w:p>
      <w:pPr>
        <w:spacing w:after="80"/>
      </w:pPr>
      <w:r>
        <w:rPr>
          <w:color w:val="282C34"/>
          <w:sz w:val="21"/>
        </w:rPr>
        <w:t>The power burned dropping the unregulated input voltage (V_IN) down to the regulated output voltage (V_OUT) while supplying load current (I_LOAD):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P_pass = (V_IN - V_OUT) * I_LOAD = V_drop * I_LOAD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B. Quiescent Control Dissipation (P_Q):</w:t>
      </w:r>
    </w:p>
    <w:p>
      <w:pPr>
        <w:spacing w:after="80"/>
      </w:pPr>
      <w:r>
        <w:rPr>
          <w:color w:val="282C34"/>
          <w:sz w:val="21"/>
        </w:rPr>
        <w:t>The power consumed internally by the bandgap reference, error amplifier, and internal bias circuits: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P_Q = V_IN * I_Q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Total Power Dissipation (P_D):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P_D = (V_IN - V_OUT) * I_LOAD + (V_IN * I_Q)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P_D: Total power dissipated as heat in the regulator package (W)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V_IN: Unregulated DC input voltage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V_OUT: Regulated DC output voltage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I_LOAD: Output load current (A)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I_Q: Internal quiescent current flowing to ground (A)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>In normal full-load operation where I_LOAD &gt;&gt; I_Q (e.g., I_LOAD = 1.0 A and I_Q = 2.0 mA), the quiescent power contributes less than 0.2\% of total heat dissipation and is often negligible:</w:t>
              <w:br/>
            </w:r>
            <w:r>
              <w:rPr>
                <w:rFonts w:ascii="Consolas" w:hAnsi="Consolas"/>
                <w:color w:val="B4283C"/>
                <w:sz w:val="18"/>
              </w:rPr>
            </w:r>
            <w:r>
              <w:rPr>
                <w:rFonts w:ascii="Consolas" w:hAnsi="Consolas"/>
                <w:color w:val="B4283C"/>
                <w:sz w:val="18"/>
              </w:rPr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P_D ≈ (V_IN - V_OUT) * I_LOAD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---</w:t>
              <w:br/>
              <w:br/>
              <w:t>### 1.2 Electrical Efficiency (η)</w:t>
              <w:br/>
              <w:br/>
              <w:t>The conversion efficiency of a linear regulator is fundamentally bounded by the ratio of output voltage to input voltage: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η = P_OUT / P_IN </w:t>
      </w:r>
      <w:r>
        <w:rPr>
          <w:i/>
          <w:color w:val="282C34"/>
          <w:sz w:val="21"/>
        </w:rPr>
        <w:t xml:space="preserve"> 100\% = (V_OUT </w:t>
      </w:r>
      <w:r>
        <w:rPr>
          <w:color w:val="282C34"/>
          <w:sz w:val="21"/>
        </w:rPr>
        <w:t xml:space="preserve"> I_LOAD) / (V_IN </w:t>
      </w:r>
      <w:r>
        <w:rPr>
          <w:i/>
          <w:color w:val="282C34"/>
          <w:sz w:val="21"/>
        </w:rPr>
        <w:t xml:space="preserve"> (I_LOAD + I_Q)) </w:t>
      </w:r>
      <w:r>
        <w:rPr>
          <w:color w:val="282C34"/>
          <w:sz w:val="21"/>
        </w:rPr>
        <w:t xml:space="preserve"> 100\%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When I_LOAD &gt;&gt; I_Q: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η ≈ V_OUT / V_IN * 100\%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*Efficiency Benchmark Comparisons*:</w:t>
              <w:br/>
              <w:t>- Stepping 5.0 V down to 3.3 V: η ≈ 3.3 / 5.0 = 66.0\% (34\% lost as pure heat).</w:t>
              <w:br/>
              <w:t>- Stepping 3.3 V down to 1.8 V: η ≈ 1.8 / 3.3 = 54.5\% (45.5\% lost as heat).</w:t>
              <w:br/>
              <w:t>- Stepping 1.2 V down to 1.0 V (using an ultra-low dropout NMOS LDO):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η ≈ 1.0 / 1.2 = 83.3\%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*(Notice: At low headroom, linear regulators rival the efficiency of switching buck converters while providing zero ripple!).*</w:t>
              <w:br/>
              <w:br/>
              <w:t>---</w:t>
              <w:br/>
              <w:br/>
              <w:t>## 2. Thermal Resistance Network &amp; Junction Temperature (T_J)</w:t>
              <w:br/>
              <w:br/>
              <w:t>All heat generated inside the silicon die must travel through the IC packaging into the surrounding ambient air. The thermal behavior is modeled using **Thermal Ohm's Law**: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Δ T = P_D * θ_JA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T_J = T_A + (P_D * θ_JA)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Where:</w:t>
              <w:br/>
              <w:t>- T_J: Silicon Junction Temperature (Maximum safe limit typically **+125°C** for commercial/industrial and **+150°C** for automotive).</w:t>
              <w:br/>
              <w:t>- T_A: Ambient Air Operating Temperature (e.g., +25°C laboratory, +50°C industrial enclosure, +85°C automotive engine compartment).</w:t>
              <w:br/>
              <w:t>- θ_JA: Junction-to-Ambient Thermal Resistance (°C/W).</w:t>
              <w:br/>
              <w:t>- P_D: Total Power Dissipated in Watts.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Silicon Junction (T_J)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[ ] Thermal Resistance Junction-to-Case (θ_JC)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IC Package Case (T_C)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[ ] Thermal Resistance Case-to-Heat-Sink / PCB (θ_CS)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Heat Sink / Copper Plane (T_S)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[ ] Thermal Resistance Sink-to-Ambient (θ_SA)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Ambient Air (T_A)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θ_JA = θ_JC + θ_CS + θ_SA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---</w:t>
              <w:br/>
              <w:br/>
              <w:t>### 2.1 Worked Numerical Example: Thermal Verification</w:t>
              <w:br/>
              <w:br/>
              <w:t>**Operating Conditions**:</w:t>
              <w:br/>
              <w:t>- V_IN = 5.0 V</w:t>
              <w:br/>
              <w:t>- V_OUT = 3.3 V</w:t>
              <w:br/>
              <w:t>- I_LOAD = 800 mA (0.8 A)</w:t>
              <w:br/>
              <w:t>- Ambient Temperature: T_A = 50°C</w:t>
              <w:br/>
              <w:t>- LDO Package: **SOT-223** with standard PCB layout (θ_JA = 65°C/W).</w:t>
              <w:br/>
              <w:br/>
              <w:t>1. Calculate Power Dissipation: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P_D ≈ (5.0 V - 3.3 V) </w:t>
      </w:r>
      <w:r>
        <w:rPr>
          <w:i/>
          <w:color w:val="282C34"/>
          <w:sz w:val="21"/>
        </w:rPr>
        <w:t xml:space="preserve"> 0.8 A = 1.7 V </w:t>
      </w:r>
      <w:r>
        <w:rPr>
          <w:color w:val="282C34"/>
          <w:sz w:val="21"/>
        </w:rPr>
        <w:t xml:space="preserve"> 0.8 A = 1.36 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2. Calculate Temperature Rise (Δ T):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Δ T = 1.36 W * 65°C/W = 88.4°C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3. Calculate Junction Temperature (T_J):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T_J = T_A + Δ T = 50°C + 88.4°C = 138.4°C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4. **Thermal Verdict**: **FAIL!**</w:t>
              <w:br/>
              <w:t xml:space="preserve">   T_J exceeds the maximum safe limit (125°C) by 13.4°C. The LDO will enter thermal shutdown and cycle ON/OFF.</w:t>
              <w:br/>
              <w:br/>
              <w:t>#### Sizing Maximum Permissible θ_JA with a Heat Sink / Thermal Vias: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θ_JA(max) &lt;= (T_J(max) - T_A) / P_D = (125°C - 50°C) / 1.36 W = 75°C / 1.36 W ≈ 55.1°C/W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*Corrective Action*: Expand PCB thermal copper area or migrate to a **TO-263 (D2PAK)** package (θ_JA ≈ 30°C/W on 1 in^2 copper).</w:t>
              <w:br/>
              <w:br/>
              <w:t>---</w:t>
              <w:br/>
              <w:br/>
              <w:t>### 2.2 PCB Thermal Copper Sizing Rules</w:t>
              <w:br/>
              <w:t>1. **Thermal Via Array**: Place a dense matrix of thermal vias (0.3 mm drill hole diameter, 1.0 mm ... 1.2 mm grid pitch) directly beneath the IC's exposed power thermal pad (PowerPAD / ePad).</w:t>
              <w:br/>
              <w:t>2. **Internal Plane Stitching**: Connect thermal vias directly to internal and bottom-layer Ground/Power copper flood planes (1 oz or 2 oz copper) to distribute heat across the entire board surface.</w:t>
              <w:br/>
              <w:br/>
              <w:t>---</w:t>
              <w:br/>
              <w:br/>
              <w:t>## 3. Feedback Resistor Divider Network Sizing</w:t>
              <w:br/>
              <w:br/>
              <w:t>For adjustable LDOs, the output voltage is configured using an external resistive voltage divider (R_1, R_2):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Vout ────────┬────────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[R1] (Top Resistor)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├───────────&gt; FB Pin (V_FB = V_REF)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[R2] (Bottom Resistor)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GND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### 3.1 Voltage Transfer Function</w:t>
              <w:br/>
              <w:t>The feedback pin draws a minuscule input bias current (I_FB ≈ 10 nA ... 100 nA). The exact equation is: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V_OUT = V_REF </w:t>
      </w:r>
      <w:r>
        <w:rPr>
          <w:i/>
          <w:color w:val="282C34"/>
          <w:sz w:val="21"/>
        </w:rPr>
        <w:t xml:space="preserve"> (1 + R1 / R2) + (I_FB </w:t>
      </w:r>
      <w:r>
        <w:rPr>
          <w:color w:val="282C34"/>
          <w:sz w:val="21"/>
        </w:rPr>
        <w:t xml:space="preserve"> R1)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Where:</w:t>
              <w:br/>
              <w:t>- V_OUT: Regulated DC output voltage (V)</w:t>
              <w:br/>
              <w:t>- V_REF: Internal bandgap reference voltage (V)</w:t>
              <w:br/>
              <w:t>- R1: Upper feedback divider resistor connected between V_OUT and FB pin (Ω)</w:t>
              <w:br/>
              <w:t>- R2: Lower feedback divider resistor connected between FB pin and GND (Ω)</w:t>
              <w:br/>
              <w:t>- I_FB: Input bias leakage current entering the error amplifier FB pin (A)</w:t>
              <w:br/>
              <w:br/>
              <w:t>Because modern CMOS error amplifiers have I_FB &lt; 50 nA, the second term is negligible when R_1 is sized reasonably (R_1 &lt;= 100 kΩ):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V_OUT ≈ V_REF * (1 + R_1 / R_2)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Solving for the resistor ratio: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R_1 / R_2 = V_OUT / V_REF - 1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### 3.2 Sizing Guidelines &amp; Current Trade-Offs</w:t>
              <w:br/>
              <w:t>- **Divider Current (I_div)**: Sized to be at least 100* higher than I_FB to ensure thermal leakage currents do not cause output voltage drift: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I_div = V_REF / R_2 &gt;= 100 * I_FB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- **Low-Power vs. High-PSRR Trade-Off**:</w:t>
              <w:br/>
              <w:t xml:space="preserve">  - *Battery-operated micropower designs*: Select R_2 = 100 kΩ ... 500 kΩ (I_div ≈ 2 µA ... 10 µA) to maximize battery runtime.</w:t>
              <w:br/>
              <w:t xml:space="preserve">  - *High-speed RF / Precision Analog designs*: Select R_2 = 1 kΩ ... 20 kΩ (I_div ≈ 60 µA ... 1.2 mA) to minimize Johnson-Nyquist thermal noise (e_n = sqrt(4k_B T R)) and prevent capacitive noise pick-up on the high-impedance FB node.</w:t>
              <w:br/>
              <w:br/>
              <w:t>---</w:t>
              <w:br/>
              <w:br/>
              <w:t>## 4. Feedforward Capacitor (C_FF) Phase-Lead Compensation</w:t>
              <w:br/>
              <w:br/>
              <w:t>In adjustable LDO regulators, adding a small **Feedforward Capacitor (C_FF)** (10 pF ... 100 pF) in parallel with top resistor R_1 drastically improves dynamic performance: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Vout ────────┬──────────┐</w:t>
      </w:r>
    </w:p>
    <w:p>
      <w:pPr>
        <w:spacing w:after="80"/>
      </w:pPr>
      <w:r>
        <w:rPr>
          <w:color w:val="282C34"/>
          <w:sz w:val="21"/>
        </w:rPr>
        <w:t>│          │</w:t>
      </w:r>
    </w:p>
    <w:p>
      <w:pPr>
        <w:spacing w:after="80"/>
      </w:pPr>
      <w:r>
        <w:rPr>
          <w:color w:val="282C34"/>
          <w:sz w:val="21"/>
        </w:rPr>
        <w:t>[R1]      ─┴─ C_FF (Feedforward Capacitor)</w:t>
      </w:r>
    </w:p>
    <w:p>
      <w:pPr>
        <w:spacing w:after="80"/>
      </w:pPr>
      <w:r>
        <w:rPr>
          <w:color w:val="282C34"/>
          <w:sz w:val="21"/>
        </w:rPr>
        <w:t>│        ─┬─ (10pF - 100pF)</w:t>
      </w:r>
    </w:p>
    <w:p>
      <w:pPr>
        <w:spacing w:after="80"/>
      </w:pPr>
      <w:r>
        <w:rPr>
          <w:color w:val="282C34"/>
          <w:sz w:val="21"/>
        </w:rPr>
        <w:t>├──────────┘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[R2]</w:t>
      </w:r>
    </w:p>
    <w:p>
      <w:pPr>
        <w:spacing w:after="80"/>
      </w:pPr>
      <w:r>
        <w:rPr>
          <w:color w:val="282C34"/>
          <w:sz w:val="21"/>
        </w:rPr>
        <w:t>│</w:t>
      </w:r>
    </w:p>
    <w:p>
      <w:pPr>
        <w:spacing w:after="80"/>
      </w:pPr>
      <w:r>
        <w:rPr>
          <w:color w:val="282C34"/>
          <w:sz w:val="21"/>
        </w:rPr>
        <w:t>GND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### 4.1 Pole-Zero Derivation of the Feedback Network</w:t>
              <w:br/>
              <w:t>With C_FF installed, the feedback impedance Z_1(s) = R_1 || 1 / (s C_FF). The transfer function from V_OUT to V_FB becomes: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V_FB(s) / V_OUT(s) = ( R_2 / (R_1 + R_2) ) * (1 + s R_1 C_FF) / (1 + s (R_1 || R_2) C_FF)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This introduces a **Phase-Lead Zero (f_z)** and a **High-Frequency Pole (f_p)**: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f_z_ff = 1 / (2π </w:t>
      </w:r>
      <w:r>
        <w:rPr>
          <w:i/>
          <w:color w:val="282C34"/>
          <w:sz w:val="21"/>
        </w:rPr>
        <w:t xml:space="preserve"> R_1 </w:t>
      </w:r>
      <w:r>
        <w:rPr>
          <w:color w:val="282C34"/>
          <w:sz w:val="21"/>
        </w:rPr>
        <w:t xml:space="preserve"> C_FF)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f_p_ff = 1 / (2π </w:t>
      </w:r>
      <w:r>
        <w:rPr>
          <w:i/>
          <w:color w:val="282C34"/>
          <w:sz w:val="21"/>
        </w:rPr>
        <w:t xml:space="preserve"> (R_1 || R_2) </w:t>
      </w:r>
      <w:r>
        <w:rPr>
          <w:color w:val="282C34"/>
          <w:sz w:val="21"/>
        </w:rPr>
        <w:t xml:space="preserve"> C_FF) = f_z_ff * (1 + R_1 / R_2)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### 4.2 Engineering Benefits of C_FF</w:t>
              <w:br/>
              <w:t>1. **Phase Margin Boost**: The zero is placed near the unity-gain crossover frequency (10 kHz ... 100 kHz), injecting +20° ... +45° of phase boost to suppress transient ringing.</w:t>
              <w:br/>
              <w:t>2. **Improved High-Frequency PSRR**: At higher frequencies, C_FF bypasses R_1, coupling output ripple directly to the inverting input of the error amplifier with unity gain rather than attenuated by R_2 / (R_1+R_2).</w:t>
              <w:br/>
              <w:t>3. **Faster Load Step Recovery**: High-speed transient edges on V_OUT are fed directly to the error amplifier without experiencing the R_1 C_parasitic low-pass delay.</w:t>
              <w:br/>
              <w:br/>
              <w:t>---</w:t>
              <w:br/>
              <w:br/>
              <w:t>## 5. Output Capacitor Dynamic Sizing &amp; ESR Zero</w:t>
              <w:br/>
              <w:br/>
              <w:t>### 5.1 Sizing C_OUT for Load Transient Undershoot</w:t>
              <w:br/>
              <w:br/>
              <w:t>When a digital load (such as a microcontroller awakening from sleep) suddenly steps its current demand from 0 to I_step in time t_edge ≈ 10 ns, the LDO error amplifier requires finite response time (t_response ≈ 2 µs ... 10 µs) to adjust the pass transistor gate.</w:t>
              <w:br/>
              <w:br/>
              <w:t>During this brief window, **100\% of the step current must be supplied by the output capacitor (C_OUT)**: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Δ V_OUT ≈ (I_step </w:t>
      </w:r>
      <w:r>
        <w:rPr>
          <w:i/>
          <w:color w:val="282C34"/>
          <w:sz w:val="21"/>
        </w:rPr>
        <w:t xml:space="preserve"> t_response) / C_OUT + (I_step </w:t>
      </w:r>
      <w:r>
        <w:rPr>
          <w:color w:val="282C34"/>
          <w:sz w:val="21"/>
        </w:rPr>
        <w:t xml:space="preserve"> R_ESR)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Solving for the minimum required output capacitance: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C_OUT(min) &gt;= (I_step </w:t>
      </w:r>
      <w:r>
        <w:rPr>
          <w:i/>
          <w:color w:val="282C34"/>
          <w:sz w:val="21"/>
        </w:rPr>
        <w:t xml:space="preserve"> t_response) / (Δ V_allowed - (I_step </w:t>
      </w:r>
      <w:r>
        <w:rPr>
          <w:color w:val="282C34"/>
          <w:sz w:val="21"/>
        </w:rPr>
        <w:t xml:space="preserve"> R_ESR))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br/>
              <w:t>*Worked Example*:</w:t>
              <w:br/>
              <w:t>- Load step: I_step = 1.0 A</w:t>
              <w:br/>
              <w:t>- Regulator response time: t_response = 5 µs</w:t>
              <w:br/>
              <w:t>- Allowable voltage droop: Δ V_allowed = 100 mV</w:t>
              <w:br/>
              <w:t>- Output capacitor ESR: R_ESR = 15 mΩ (I_step * R_ESR = 15 mV)</w:t>
              <w:br/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C_OUT(min) &gt;= (1.0 A </w:t>
      </w:r>
      <w:r>
        <w:rPr>
          <w:i/>
          <w:color w:val="282C34"/>
          <w:sz w:val="21"/>
        </w:rPr>
        <w:t xml:space="preserve"> 5 </w:t>
      </w:r>
      <w:r>
        <w:rPr>
          <w:color w:val="282C34"/>
          <w:sz w:val="21"/>
        </w:rPr>
        <w:t xml:space="preserve"> 10^-6 s) / (0.100 V - 0.015 V) = (5.0 * 10^-6) / 0.085 V ≈ 58.8 µF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LDO-CALCULATIONS-AND-THERMAL-DESIGN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