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Ćuk DC-DC Converter: Capacitive Energy Transfer &amp; Zero-Ripple Physics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Technical Dossier on the Ćuk DC-DC Converter</w:t>
      </w:r>
      <w:r>
        <w:rPr>
          <w:color w:val="282C34"/>
          <w:sz w:val="21"/>
        </w:rPr>
        <w:t xml:space="preserve">. Invented by Dr. Slobodan Ćuk at Caltech, this topology is unique among switched-mode power converters: it uses an intermediate capacitor for energy transfer rather than an inductor's magnetic field, and features </w:t>
      </w:r>
      <w:r>
        <w:rPr>
          <w:b/>
          <w:color w:val="282C34"/>
          <w:sz w:val="21"/>
        </w:rPr>
        <w:t>continuous current at both input and output ports</w:t>
      </w:r>
      <w:r>
        <w:rPr>
          <w:color w:val="282C34"/>
          <w:sz w:val="21"/>
        </w:rPr>
        <w:t>, resulting in exceptionally low electromagnetic interference (EMI).</w:t>
      </w:r>
    </w:p>
    <w:p>
      <w:pPr>
        <w:spacing w:after="80"/>
      </w:pPr>
      <w:r>
        <w:rPr>
          <w:color w:val="282C34"/>
          <w:sz w:val="21"/>
        </w:rPr>
        <w:t xml:space="preserve">This document explores the circuit topology, derives the volt-second and charge-balance equations, examines switch stresses, and details the </w:t>
      </w:r>
      <w:r>
        <w:rPr>
          <w:b/>
          <w:color w:val="282C34"/>
          <w:sz w:val="21"/>
        </w:rPr>
        <w:t>Coupled-Inductor Zero-Ripple Phenomenon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Operating Principle &amp; Ćuk Topology</w:t>
      </w:r>
    </w:p>
    <w:p>
      <w:pPr>
        <w:spacing w:after="80"/>
      </w:pPr>
      <w:r>
        <w:rPr>
          <w:color w:val="282C34"/>
          <w:sz w:val="21"/>
        </w:rPr>
        <w:t xml:space="preserve">The </w:t>
      </w:r>
      <w:r>
        <w:rPr>
          <w:b/>
          <w:color w:val="282C34"/>
          <w:sz w:val="21"/>
        </w:rPr>
        <w:t>Ćuk Converter</w:t>
      </w:r>
      <w:r>
        <w:rPr>
          <w:color w:val="282C34"/>
          <w:sz w:val="21"/>
        </w:rPr>
        <w:t xml:space="preserve"> comprises two inductors (</w:t>
      </w:r>
      <w:r>
        <w:rPr>
          <w:i/>
          <w:color w:val="145AA0"/>
          <w:sz w:val="21"/>
        </w:rPr>
        <w:t>L_1, L_2</w:t>
      </w:r>
      <w:r>
        <w:rPr>
          <w:color w:val="282C34"/>
          <w:sz w:val="21"/>
        </w:rPr>
        <w:t>), an active switch (</w:t>
      </w:r>
      <w:r>
        <w:rPr>
          <w:i/>
          <w:color w:val="145AA0"/>
          <w:sz w:val="21"/>
        </w:rPr>
        <w:t>Q_1</w:t>
      </w:r>
      <w:r>
        <w:rPr>
          <w:color w:val="282C34"/>
          <w:sz w:val="21"/>
        </w:rPr>
        <w:t>), a diode (</w:t>
      </w:r>
      <w:r>
        <w:rPr>
          <w:i/>
          <w:color w:val="145AA0"/>
          <w:sz w:val="21"/>
        </w:rPr>
        <w:t>D_1</w:t>
      </w:r>
      <w:r>
        <w:rPr>
          <w:color w:val="282C34"/>
          <w:sz w:val="21"/>
        </w:rPr>
        <w:t>), an energy-transfer coupling capacitor (</w:t>
      </w:r>
      <w:r>
        <w:rPr>
          <w:i/>
          <w:color w:val="145AA0"/>
          <w:sz w:val="21"/>
        </w:rPr>
        <w:t>C_1</w:t>
      </w:r>
      <w:r>
        <w:rPr>
          <w:color w:val="282C34"/>
          <w:sz w:val="21"/>
        </w:rPr>
        <w:t>), and an output filter capacitor (</w:t>
      </w:r>
      <w:r>
        <w:rPr>
          <w:i/>
          <w:color w:val="145AA0"/>
          <w:sz w:val="21"/>
        </w:rPr>
        <w:t>C_o</w:t>
      </w:r>
      <w:r>
        <w:rPr>
          <w:color w:val="282C34"/>
          <w:sz w:val="21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========================================================================================================================</w:t>
              <w:br/>
              <w:t xml:space="preserve">     DETAILED HARDWARE SCHEMATIC: INVERTING ĆUK DC-DC CONVERTER (+12V -&gt; -12V/3A WITH ZERO-RIPPLE CAPABILITY)</w:t>
              <w:br/>
              <w:t>========================================================================================================================</w:t>
              <w:br/>
              <w:br/>
              <w:t xml:space="preserve">    +VIN (+12V DC) ─────────────────────────────────────────────────────────────┐</w:t>
              <w:br/>
              <w:t xml:space="preserve">        │                                                                       │</w:t>
              <w:br/>
              <w:t xml:space="preserve">       [F1: 5A Fuse]                                                            │</w:t>
              <w:br/>
              <w:t xml:space="preserve">        │                                                                       │</w:t>
              <w:br/>
              <w:t xml:space="preserve">       ┌┴─────────────────┐                                                     │</w:t>
              <w:br/>
              <w:t xml:space="preserve">       │ CIN_BULK         │                                                     │</w:t>
              <w:br/>
              <w:t xml:space="preserve">      ┌┴┐ 150µF/35V Poly ┌┴┐ CIN_CER                                            │</w:t>
              <w:br/>
              <w:t xml:space="preserve">      │ │ (Low-ESR 14mΩ) │ │ 2x 10µF/25V X7R                                    │</w:t>
              <w:br/>
              <w:t xml:space="preserve">      └┬┘                └┬┘                                                    │</w:t>
              <w:br/>
              <w:t xml:space="preserve">       │                  │                                                     │</w:t>
              <w:br/>
              <w:t xml:space="preserve">       │                  │        INPUT CHOKE INDUCTOR                         │</w:t>
              <w:br/>
              <w:t xml:space="preserve">       │                  │    +---[ L1: 33µH / 5.5A Shielded ]---+             │</w:t>
              <w:br/>
              <w:t xml:space="preserve">       │                  │    |   Wurth 7443320330               |             │</w:t>
              <w:br/>
              <w:t xml:space="preserve">       │                  │    |   (DCR = 16mΩ, Isat = 6.2A)      |             │</w:t>
              <w:br/>
              <w:t xml:space="preserve">       │                  │    +----------------------------------+             │</w:t>
              <w:br/>
              <w:t xml:space="preserve">       │                  │                                       │             │</w:t>
              <w:br/>
              <w:t xml:space="preserve">       │                  │                                       +=== NODE SW1 (Switching Node)</w:t>
              <w:br/>
              <w:t xml:space="preserve">       │                  │                                       |    (0V to +24.5V pulse)</w:t>
              <w:br/>
              <w:t xml:space="preserve">       │                  │                                       |</w:t>
              <w:br/>
              <w:t xml:space="preserve">       │                  │              ENERGY TRANSFER CAPACITOR|</w:t>
              <w:br/>
              <w:t xml:space="preserve">       │                  │       +------[ C1: 10µF / 50V X7R ]---+</w:t>
              <w:br/>
              <w:t xml:space="preserve">       │                  │       |      TDK C3225X7R1H106M</w:t>
              <w:br/>
              <w:t xml:space="preserve">       │                  │       |      (Carries high RMS ripple)</w:t>
              <w:br/>
              <w:t xml:space="preserve">       │                  │       |                               |</w:t>
              <w:br/>
              <w:t xml:space="preserve">       │                  │       |      Drain (D)                +---[ R_snub: 3.3Ω / 1W ]</w:t>
              <w:br/>
              <w:t xml:space="preserve">       │                  │       |     ┌┴──────────────┐         |         │</w:t>
              <w:br/>
              <w:t xml:space="preserve">       │                  │       |     │ Q1: N-MOSFET  │         |   [ C_snub: 470pF ]</w:t>
              <w:br/>
              <w:t xml:space="preserve">       │                  │       |     │ BSC040N10NS5  │         |         │</w:t>
              <w:br/>
              <w:t xml:space="preserve">       │                  │       |  +-&gt;│ (100V, 4.0mΩ) │         |        PGND</w:t>
              <w:br/>
              <w:t xml:space="preserve">       │                  │       |  |  └┬──────────────┘         |</w:t>
              <w:br/>
              <w:t xml:space="preserve">       │                  │       |  |   │ Source (S)             |</w:t>
              <w:br/>
              <w:t xml:space="preserve">       │                  │       |  |   │                        |</w:t>
              <w:br/>
              <w:t xml:space="preserve">       │                  │       |  |   +---[ CS+ ]              |</w:t>
              <w:br/>
              <w:t xml:space="preserve">       │                  │       |  |   │                        |</w:t>
              <w:br/>
              <w:t xml:space="preserve">       │                  │       |  |  ┌┴┐ R_shunt: 10mΩ / 2W    |</w:t>
              <w:br/>
              <w:t xml:space="preserve">       │                  │       |  |  │ │ Metal Alloy           |</w:t>
              <w:br/>
              <w:t xml:space="preserve">       │                  │       |  |  └┬┘ (Current Sense)       |</w:t>
              <w:br/>
              <w:t xml:space="preserve">       │                  │       |  |   │                        |</w:t>
              <w:br/>
              <w:t xml:space="preserve">       │                  │       |  |  PGND                      |</w:t>
              <w:br/>
              <w:t xml:space="preserve">       │                  │       |  |                            |</w:t>
              <w:br/>
              <w:t xml:space="preserve">       │                  │       |  |  GATE DRIVER INTERFACE     |</w:t>
              <w:br/>
              <w:t xml:space="preserve">       │                  │       |  +--[ R_g: 4.7Ω ]&lt;-- UCC27517 |</w:t>
              <w:br/>
              <w:t xml:space="preserve">       │                  │       |                               |</w:t>
              <w:br/>
              <w:t xml:space="preserve">       │                  │       +=== NODE SW2 (Diode Node)      |</w:t>
              <w:br/>
              <w:t xml:space="preserve">       │                  │       |    (-24.5V to 0V pulse)       |</w:t>
              <w:br/>
              <w:t xml:space="preserve">       │                  │       |                               |</w:t>
              <w:br/>
              <w:t xml:space="preserve">       │                  │       +---[ D1: Schottky Diode ]      |</w:t>
              <w:br/>
              <w:t xml:space="preserve">       │                  │       |   V30100P (100V / 30A)        |</w:t>
              <w:br/>
              <w:t xml:space="preserve">       │                  │       |   [ Cathode to SW2 ]          |</w:t>
              <w:br/>
              <w:t xml:space="preserve">       │                  │       |   [ Anode to PGND ]           |</w:t>
              <w:br/>
              <w:t xml:space="preserve">       │                  │       |         │                     |</w:t>
              <w:br/>
              <w:t xml:space="preserve">       │                  │       |        PGND                   |</w:t>
              <w:br/>
              <w:t xml:space="preserve">       │                  │       |                               |</w:t>
              <w:br/>
              <w:t xml:space="preserve">       │                  │       |        OUTPUT CHOKE INDUCTOR  |</w:t>
              <w:br/>
              <w:t xml:space="preserve">       │                  │       +---[ L2: 33µH / 5.5A Shielded ]+</w:t>
              <w:br/>
              <w:t xml:space="preserve">       │                  │           Wurth 7443320330            |</w:t>
              <w:br/>
              <w:t xml:space="preserve">       │                  │           (DCR = 16mΩ)                |</w:t>
              <w:br/>
              <w:t xml:space="preserve">       │                  │                                       |</w:t>
              <w:br/>
              <w:t xml:space="preserve">       │                  │                                       +=== -VOUT (-12V/3A)</w:t>
              <w:br/>
              <w:t xml:space="preserve">       │                  │                                       │</w:t>
              <w:br/>
              <w:t xml:space="preserve">       │                  │                                      ┌┴──────────────────┐</w:t>
              <w:br/>
              <w:t xml:space="preserve">       │                  │                                      │ COUT_BULK         │</w:t>
              <w:br/>
              <w:t xml:space="preserve">       │                  │                                     ┌┴┐ 2x 220µF/25V    ┌┴┐ COUT_CER</w:t>
              <w:br/>
              <w:t xml:space="preserve">       │                  │                                     │ │ Poly (ESR=12mΩ) │ │ 3x 10µF/25V</w:t>
              <w:br/>
              <w:t xml:space="preserve">       │                  │                                     └┬┘ (+) to PGND     └┬┘ X7R 1210</w:t>
              <w:br/>
              <w:t xml:space="preserve">       │                  │                                      │ (-) to -VOUT      │</w:t>
              <w:br/>
              <w:t xml:space="preserve">   PGND┴──────────────────┴──────────────────────────────────────+───────────────────┴─── PGND (0V Rail)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Detailed Component Connection Netlist &amp; Terminal Details: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Net Name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Source (Pin / Terminal)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Destination (Pin / Terminal)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Electrical Function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Hardware Engineering Notes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+VIN_FILT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Fuse </w:t>
            </w:r>
            <w:r>
              <w:rPr>
                <w:i/>
                <w:color w:val="145AA0"/>
                <w:sz w:val="18"/>
              </w:rPr>
              <w:t>F_1</w:t>
            </w:r>
            <w:r>
              <w:rPr>
                <w:color w:val="282C34"/>
                <w:sz w:val="18"/>
              </w:rPr>
              <w:t xml:space="preserve"> Output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C_{in</w:t>
            </w:r>
            <w:r>
              <w:rPr>
                <w:color w:val="282C34"/>
                <w:sz w:val="18"/>
              </w:rPr>
              <w:t xml:space="preserve"> bank (+), Inductor </w:t>
            </w:r>
            <w:r>
              <w:rPr>
                <w:i/>
                <w:color w:val="145AA0"/>
                <w:sz w:val="18"/>
              </w:rPr>
              <w:t>L_1</w:t>
            </w:r>
            <w:r>
              <w:rPr>
                <w:color w:val="282C34"/>
                <w:sz w:val="18"/>
              </w:rPr>
              <w:t xml:space="preserve"> Pin 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Filtered positive input DC bus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Carries smooth DC current with minimal ripple due to input inductor </w:t>
            </w:r>
            <w:r>
              <w:rPr>
                <w:i/>
                <w:color w:val="145AA0"/>
                <w:sz w:val="18"/>
              </w:rPr>
              <w:t>L_1</w:t>
            </w:r>
            <w:r>
              <w:rPr>
                <w:color w:val="282C34"/>
                <w:sz w:val="18"/>
              </w:rPr>
              <w:t>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SW1 (Switch Node 1)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Inductor </w:t>
            </w:r>
            <w:r>
              <w:rPr>
                <w:i/>
                <w:color w:val="145AA0"/>
                <w:sz w:val="18"/>
              </w:rPr>
              <w:t>L_1</w:t>
            </w:r>
            <w:r>
              <w:rPr>
                <w:color w:val="282C34"/>
                <w:sz w:val="18"/>
              </w:rPr>
              <w:t xml:space="preserve"> Pin 2, </w:t>
            </w:r>
            <w:r>
              <w:rPr>
                <w:i/>
                <w:color w:val="145AA0"/>
                <w:sz w:val="18"/>
              </w:rPr>
              <w:t>Q_1</w:t>
            </w:r>
            <w:r>
              <w:rPr>
                <w:color w:val="282C34"/>
                <w:sz w:val="18"/>
              </w:rPr>
              <w:t xml:space="preserve"> Drain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Transfer Capacitor </w:t>
            </w:r>
            <w:r>
              <w:rPr>
                <w:i/>
                <w:color w:val="145AA0"/>
                <w:sz w:val="18"/>
              </w:rPr>
              <w:t>C_1</w:t>
            </w:r>
            <w:r>
              <w:rPr>
                <w:color w:val="282C34"/>
                <w:sz w:val="18"/>
              </w:rPr>
              <w:t xml:space="preserve"> Left Plate, Snubber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High-voltage switching node ($0\,\text{V} \dots V_{IN} + \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V_o\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SW2 (Switch Node 2)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Transfer Capacitor </w:t>
            </w:r>
            <w:r>
              <w:rPr>
                <w:i/>
                <w:color w:val="145AA0"/>
                <w:sz w:val="18"/>
              </w:rPr>
              <w:t>C_1</w:t>
            </w:r>
            <w:r>
              <w:rPr>
                <w:color w:val="282C34"/>
                <w:sz w:val="18"/>
              </w:rPr>
              <w:t xml:space="preserve"> Right Plate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Diode </w:t>
            </w:r>
            <w:r>
              <w:rPr>
                <w:i/>
                <w:color w:val="145AA0"/>
                <w:sz w:val="18"/>
              </w:rPr>
              <w:t>D_1</w:t>
            </w:r>
            <w:r>
              <w:rPr>
                <w:color w:val="282C34"/>
                <w:sz w:val="18"/>
              </w:rPr>
              <w:t xml:space="preserve"> Cathode, Inductor </w:t>
            </w:r>
            <w:r>
              <w:rPr>
                <w:i/>
                <w:color w:val="145AA0"/>
                <w:sz w:val="18"/>
              </w:rPr>
              <w:t>L_2</w:t>
            </w:r>
            <w:r>
              <w:rPr>
                <w:color w:val="282C34"/>
                <w:sz w:val="18"/>
              </w:rPr>
              <w:t xml:space="preserve"> Pin 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Negative-swinging switching node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Swings between $-(V_{IN} + \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-VOUT (Negative Rail)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Inductor </w:t>
            </w:r>
            <w:r>
              <w:rPr>
                <w:i/>
                <w:color w:val="145AA0"/>
                <w:sz w:val="18"/>
              </w:rPr>
              <w:t>L_2</w:t>
            </w:r>
            <w:r>
              <w:rPr>
                <w:color w:val="282C34"/>
                <w:sz w:val="18"/>
              </w:rPr>
              <w:t xml:space="preserve"> Pin 2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C_{out</w:t>
            </w:r>
            <w:r>
              <w:rPr>
                <w:color w:val="282C34"/>
                <w:sz w:val="18"/>
              </w:rPr>
              <w:t xml:space="preserve"> Negative terminal, Load (-)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Continuous-current regulated negative rail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Because </w:t>
            </w:r>
            <w:r>
              <w:rPr>
                <w:i/>
                <w:color w:val="145AA0"/>
                <w:sz w:val="18"/>
              </w:rPr>
              <w:t>L_2</w:t>
            </w:r>
            <w:r>
              <w:rPr>
                <w:color w:val="282C34"/>
                <w:sz w:val="18"/>
              </w:rPr>
              <w:t xml:space="preserve"> is in series with output, output ripple current is pure triangular and very low.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PGND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C_{in</w:t>
            </w:r>
            <w:r>
              <w:rPr>
                <w:color w:val="282C34"/>
                <w:sz w:val="18"/>
              </w:rPr>
              <w:t xml:space="preserve"> (-), </w:t>
            </w:r>
            <w:r>
              <w:rPr>
                <w:i/>
                <w:color w:val="145AA0"/>
                <w:sz w:val="18"/>
              </w:rPr>
              <w:t>R_{shunt</w:t>
            </w:r>
            <w:r>
              <w:rPr>
                <w:color w:val="282C34"/>
                <w:sz w:val="18"/>
              </w:rPr>
              <w:t xml:space="preserve"> (-), Diode </w:t>
            </w:r>
            <w:r>
              <w:rPr>
                <w:i/>
                <w:color w:val="145AA0"/>
                <w:sz w:val="18"/>
              </w:rPr>
              <w:t>D_1</w:t>
            </w:r>
            <w:r>
              <w:rPr>
                <w:color w:val="282C34"/>
                <w:sz w:val="18"/>
              </w:rPr>
              <w:t xml:space="preserve"> Anode, </w:t>
            </w:r>
            <w:r>
              <w:rPr>
                <w:i/>
                <w:color w:val="145AA0"/>
                <w:sz w:val="18"/>
              </w:rPr>
              <w:t>C_{out</w:t>
            </w:r>
            <w:r>
              <w:rPr>
                <w:color w:val="282C34"/>
                <w:sz w:val="18"/>
              </w:rPr>
              <w:t xml:space="preserve"> (+)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System power ground return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Common zero-volt reference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Diode </w:t>
            </w:r>
            <w:r>
              <w:rPr>
                <w:i/>
                <w:color w:val="145AA0"/>
                <w:sz w:val="18"/>
              </w:rPr>
              <w:t>D_1</w:t>
            </w:r>
            <w:r>
              <w:rPr>
                <w:color w:val="282C34"/>
                <w:sz w:val="18"/>
              </w:rPr>
              <w:t xml:space="preserve"> anode connects directly to PGND; carries continuous freewheeling return current.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1.2 Component Bill of Materials &amp; Parametric Specifications: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RefDes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Component Description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Manufacturer &amp; Part Number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Electrical Specifications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Critical Design Constraint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$Q_1$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Low-Side N-MOSFET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Infineon BSC040N10NS5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V_{DS = 100\,V, I_D = 100\,A, R_{DS(on) = 4.0\,m\Omega, Q_g = 27\,nC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Low ground-referenced driver complexity; </w:t>
            </w:r>
            <w:r>
              <w:rPr>
                <w:i/>
                <w:color w:val="145AA0"/>
                <w:sz w:val="18"/>
              </w:rPr>
              <w:t>V_{DS</w:t>
            </w:r>
            <w:r>
              <w:rPr>
                <w:color w:val="282C34"/>
                <w:sz w:val="18"/>
              </w:rPr>
              <w:t xml:space="preserve"> stress equals $V_{IN} + \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$D_1$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Catch Schottky Diode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Vishay V30100P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V_{RRM = 100\,V, I_F = 30\,A, V_F = 0.55\,V, t_{rr &lt; 20\,ns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Anode grounded; cathode tied to </w:t>
            </w:r>
            <w:r>
              <w:rPr>
                <w:i/>
                <w:color w:val="145AA0"/>
                <w:sz w:val="18"/>
              </w:rPr>
              <w:t>C_1/L_2</w:t>
            </w:r>
            <w:r>
              <w:rPr>
                <w:color w:val="282C34"/>
                <w:sz w:val="18"/>
              </w:rPr>
              <w:t xml:space="preserve">. Must handle combined current </w:t>
            </w:r>
            <w:r>
              <w:rPr>
                <w:i/>
                <w:color w:val="145AA0"/>
                <w:sz w:val="18"/>
              </w:rPr>
              <w:t>I_{L1 + I_{L2</w:t>
            </w:r>
            <w:r>
              <w:rPr>
                <w:color w:val="282C34"/>
                <w:sz w:val="18"/>
              </w:rPr>
              <w:t>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$C_1$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Energy Transfer Capacitor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TDK C3225X7R1H106M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10\,µF, 50\,V, X7R Ceramic, 1210</w:t>
            </w:r>
            <w:r>
              <w:rPr>
                <w:color w:val="282C34"/>
                <w:sz w:val="18"/>
              </w:rPr>
              <w:t xml:space="preserve"> package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Crucial Component</w:t>
            </w:r>
            <w:r>
              <w:rPr>
                <w:color w:val="282C34"/>
                <w:sz w:val="18"/>
              </w:rPr>
              <w:t>: Carries full AC load current ripple (</w:t>
            </w:r>
            <w:r>
              <w:rPr>
                <w:i/>
                <w:color w:val="145AA0"/>
                <w:sz w:val="18"/>
              </w:rPr>
              <w:t>I_{C1,rms \approx 4.5\,A</w:t>
            </w:r>
            <w:r>
              <w:rPr>
                <w:color w:val="282C34"/>
                <w:sz w:val="18"/>
              </w:rPr>
              <w:t>); must use low-loss MLCC or film.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$L_1, L_2$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Coupled / Dual Inductors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Würth Elektronik 7443320330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 × 33\,µH, I_{sat = 6.2\,A, DCR = 16\,m\Omega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Can be wound on a single shared core to steer ripple to zero on either input or output side!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$C_{out,bulk}$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Output Bulk Capacitor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Panasonic 25SVPF220M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 × 220\,µF, 25\,V, OS-CON Polymer, ESR = 12\,m\Omega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Positive terminal grounded; negative terminal connected to </w:t>
            </w:r>
            <w:r>
              <w:rPr>
                <w:i/>
                <w:color w:val="145AA0"/>
                <w:sz w:val="18"/>
              </w:rPr>
              <w:t>-V_{OUT</w:t>
            </w:r>
            <w:r>
              <w:rPr>
                <w:color w:val="282C34"/>
                <w:sz w:val="18"/>
              </w:rPr>
              <w:t>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Conduction Intervals: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Interval 1: Switch OFF ($D \cdot T_s &lt; t \le T_s$)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Switch </w:t>
      </w:r>
      <w:r>
        <w:rPr>
          <w:i/>
          <w:color w:val="145AA0"/>
          <w:sz w:val="21"/>
        </w:rPr>
        <w:t>Q_1</w:t>
      </w:r>
      <w:r>
        <w:rPr>
          <w:color w:val="282C34"/>
          <w:sz w:val="21"/>
        </w:rPr>
        <w:t xml:space="preserve"> is OFF. Diode </w:t>
      </w:r>
      <w:r>
        <w:rPr>
          <w:i/>
          <w:color w:val="145AA0"/>
          <w:sz w:val="21"/>
        </w:rPr>
        <w:t>D_1</w:t>
      </w:r>
      <w:r>
        <w:rPr>
          <w:color w:val="282C34"/>
          <w:sz w:val="21"/>
        </w:rPr>
        <w:t xml:space="preserve"> is forward-biased.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Input inductor </w:t>
      </w:r>
      <w:r>
        <w:rPr>
          <w:i/>
          <w:color w:val="145AA0"/>
          <w:sz w:val="21"/>
        </w:rPr>
        <w:t>L_1</w:t>
      </w:r>
      <w:r>
        <w:rPr>
          <w:color w:val="282C34"/>
          <w:sz w:val="21"/>
        </w:rPr>
        <w:t xml:space="preserve"> charges coupling capacitor </w:t>
      </w:r>
      <w:r>
        <w:rPr>
          <w:i/>
          <w:color w:val="145AA0"/>
          <w:sz w:val="21"/>
        </w:rPr>
        <w:t>C_1</w:t>
      </w:r>
      <w:r>
        <w:rPr>
          <w:color w:val="282C34"/>
          <w:sz w:val="21"/>
        </w:rPr>
        <w:t xml:space="preserve"> via diode </w:t>
      </w:r>
      <w:r>
        <w:rPr>
          <w:i/>
          <w:color w:val="145AA0"/>
          <w:sz w:val="21"/>
        </w:rPr>
        <w:t>D_1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Output inductor </w:t>
      </w:r>
      <w:r>
        <w:rPr>
          <w:i/>
          <w:color w:val="145AA0"/>
          <w:sz w:val="21"/>
        </w:rPr>
        <w:t>L_2</w:t>
      </w:r>
      <w:r>
        <w:rPr>
          <w:color w:val="282C34"/>
          <w:sz w:val="21"/>
        </w:rPr>
        <w:t xml:space="preserve"> delivers stored energy through diode </w:t>
      </w:r>
      <w:r>
        <w:rPr>
          <w:i/>
          <w:color w:val="145AA0"/>
          <w:sz w:val="21"/>
        </w:rPr>
        <w:t>D_1</w:t>
      </w:r>
      <w:r>
        <w:rPr>
          <w:color w:val="282C34"/>
          <w:sz w:val="21"/>
        </w:rPr>
        <w:t xml:space="preserve"> into output capacitor </w:t>
      </w:r>
      <w:r>
        <w:rPr>
          <w:i/>
          <w:color w:val="145AA0"/>
          <w:sz w:val="21"/>
        </w:rPr>
        <w:t>C_{out</w:t>
      </w:r>
      <w:r>
        <w:rPr>
          <w:color w:val="282C34"/>
          <w:sz w:val="21"/>
        </w:rPr>
        <w:t xml:space="preserve"> and the load.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voltage across </w:t>
      </w:r>
      <w:r>
        <w:rPr>
          <w:i/>
          <w:color w:val="145AA0"/>
          <w:sz w:val="21"/>
        </w:rPr>
        <w:t>C_1</w:t>
      </w:r>
      <w:r>
        <w:rPr>
          <w:color w:val="282C34"/>
          <w:sz w:val="21"/>
        </w:rPr>
        <w:t xml:space="preserve"> in steady state settles to: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V_{C1} = V_{IN} + |V_o|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Interval 2: Switch ON ($0 &lt; t \le D \cdot T_s$)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Switch </w:t>
      </w:r>
      <w:r>
        <w:rPr>
          <w:i/>
          <w:color w:val="145AA0"/>
          <w:sz w:val="21"/>
        </w:rPr>
        <w:t>Q_1</w:t>
      </w:r>
      <w:r>
        <w:rPr>
          <w:color w:val="282C34"/>
          <w:sz w:val="21"/>
        </w:rPr>
        <w:t xml:space="preserve"> turns ON, pulling the left terminal of </w:t>
      </w:r>
      <w:r>
        <w:rPr>
          <w:i/>
          <w:color w:val="145AA0"/>
          <w:sz w:val="21"/>
        </w:rPr>
        <w:t>C_1</w:t>
      </w:r>
      <w:r>
        <w:rPr>
          <w:color w:val="282C34"/>
          <w:sz w:val="21"/>
        </w:rPr>
        <w:t xml:space="preserve"> to GND (</w:t>
      </w:r>
      <w:r>
        <w:rPr>
          <w:i/>
          <w:color w:val="145AA0"/>
          <w:sz w:val="21"/>
        </w:rPr>
        <w:t>0\,V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right terminal of </w:t>
      </w:r>
      <w:r>
        <w:rPr>
          <w:i/>
          <w:color w:val="145AA0"/>
          <w:sz w:val="21"/>
        </w:rPr>
        <w:t>C_1</w:t>
      </w:r>
      <w:r>
        <w:rPr>
          <w:color w:val="282C34"/>
          <w:sz w:val="21"/>
        </w:rPr>
        <w:t xml:space="preserve"> drops to </w:t>
      </w:r>
      <w:r>
        <w:rPr>
          <w:i/>
          <w:color w:val="145AA0"/>
          <w:sz w:val="21"/>
        </w:rPr>
        <w:t>-(V_{IN + |V_o|)</w:t>
      </w:r>
      <w:r>
        <w:rPr>
          <w:color w:val="282C34"/>
          <w:sz w:val="21"/>
        </w:rPr>
        <w:t xml:space="preserve">, reverse-biasing diode </w:t>
      </w:r>
      <w:r>
        <w:rPr>
          <w:i/>
          <w:color w:val="145AA0"/>
          <w:sz w:val="21"/>
        </w:rPr>
        <w:t>D_1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Energy stored in </w:t>
      </w:r>
      <w:r>
        <w:rPr>
          <w:i/>
          <w:color w:val="145AA0"/>
          <w:sz w:val="21"/>
        </w:rPr>
        <w:t>C_1</w:t>
      </w:r>
      <w:r>
        <w:rPr>
          <w:color w:val="282C34"/>
          <w:sz w:val="21"/>
        </w:rPr>
        <w:t xml:space="preserve"> is transferred directly into output inductor </w:t>
      </w:r>
      <w:r>
        <w:rPr>
          <w:i/>
          <w:color w:val="145AA0"/>
          <w:sz w:val="21"/>
        </w:rPr>
        <w:t>L_2</w:t>
      </w:r>
      <w:r>
        <w:rPr>
          <w:color w:val="282C34"/>
          <w:sz w:val="21"/>
        </w:rPr>
        <w:t xml:space="preserve"> and the load.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Concurrently, input inductor </w:t>
      </w:r>
      <w:r>
        <w:rPr>
          <w:i/>
          <w:color w:val="145AA0"/>
          <w:sz w:val="21"/>
        </w:rPr>
        <w:t>L_1</w:t>
      </w:r>
      <w:r>
        <w:rPr>
          <w:color w:val="282C34"/>
          <w:sz w:val="21"/>
        </w:rPr>
        <w:t xml:space="preserve"> draws energy directly from 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 xml:space="preserve"> to GND.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Voltage and Current Waveforms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Ćuk Converter Key Waveforms</w:t>
              <w:br/>
              <w:t xml:space="preserve">   i_L1    ^   Continuous Input Current</w:t>
              <w:br/>
              <w:t xml:space="preserve">           │           / \                    / \</w:t>
              <w:br/>
              <w:t xml:space="preserve">           │──────────/   \──────────────────/   \───────────────────&gt; Time</w:t>
              <w:br/>
              <w:t xml:space="preserve">   i_L2    ^   Continuous Output Current</w:t>
              <w:br/>
              <w:t xml:space="preserve">           │           / \                    / \</w:t>
              <w:br/>
              <w:t xml:space="preserve">           │──────────/   \──────────────────/   \───────────────────&gt; Time</w:t>
              <w:br/>
              <w:t xml:space="preserve">   V_Q1    ^</w:t>
              <w:br/>
              <w:t xml:space="preserve">   Vin+|Vo|┼──────────────┐                      ┌──────────────┐</w:t>
              <w:br/>
              <w:t xml:space="preserve">           │              │                      │              │</w:t>
              <w:br/>
              <w:t xml:space="preserve">        0V ┼──────────────┴──────────────────────┴──────────────┴────&gt; Time</w:t>
              <w:br/>
              <w:t xml:space="preserve">           │◄─── D*Ts ───►│◄──── (1-D)*Ts ──────►│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Mathematical Formulations &amp; Transfer Function</w:t>
      </w:r>
    </w:p>
    <w:p>
      <w:pPr>
        <w:spacing w:before="160" w:after="80"/>
      </w:pPr>
      <w:r>
        <w:rPr>
          <w:b/>
          <w:color w:val="4682B4"/>
          <w:sz w:val="24"/>
        </w:rPr>
        <w:t>3.1 Voltage Conversion Ratio:</w:t>
      </w:r>
    </w:p>
    <w:p>
      <w:pPr>
        <w:spacing w:after="80"/>
      </w:pPr>
      <w:r>
        <w:rPr>
          <w:color w:val="282C34"/>
          <w:sz w:val="21"/>
        </w:rPr>
        <w:t xml:space="preserve">Applying volt-second balance to input inductor </w:t>
      </w:r>
      <w:r>
        <w:rPr>
          <w:i/>
          <w:color w:val="145AA0"/>
          <w:sz w:val="21"/>
        </w:rPr>
        <w:t>L_1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V_{IN} \cdot D + (V_{IN} - V_{C1}) \cdot (1 - D) = 0 \implies V_{C1} = \frac{V_{IN}}{1 - D}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Applying volt-second balance to output inductor </w:t>
      </w:r>
      <w:r>
        <w:rPr>
          <w:i/>
          <w:color w:val="145AA0"/>
          <w:sz w:val="21"/>
        </w:rPr>
        <w:t>L_2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(V_{C1} - |V_o|) \cdot D + (-|V_o|) \cdot (1 - D) = 0 \implies V_{C1} \cdot D - |V_o| = 0 \implies |V_o| = D \cdot V_{C1}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Substituting </w:t>
      </w:r>
      <w:r>
        <w:rPr>
          <w:i/>
          <w:color w:val="145AA0"/>
          <w:sz w:val="21"/>
        </w:rPr>
        <w:t>V_{C1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|V_o| = V_{IN} \cdot \frac{D}{1 - D} \implies V_o = -V_{IN} \cdot \frac{D}{1 - D}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3.2 Component Sizing Equations: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Input Inductor ($L_1$)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L_1 = \frac{V_{IN} \cdot D}{f_s \cdot \Delta I_{L1}}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Output Inductor ($L_2$)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L_2 = \frac{|V_o| \cdot (1 - D)}{f_s \cdot \Delta I_{L2}}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Energy Transfer Capacitor ($C_1$)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  <w:t>C_1</w:t>
      </w:r>
      <w:r>
        <w:rPr>
          <w:color w:val="282C34"/>
          <w:sz w:val="21"/>
        </w:rPr>
        <w:t xml:space="preserve"> carries the full load current during switch ON time. To restrict capacitor ripple to </w:t>
      </w:r>
      <w:r>
        <w:rPr>
          <w:i/>
          <w:color w:val="145AA0"/>
          <w:sz w:val="21"/>
        </w:rPr>
        <w:t>\Delta V_{C1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C_1 = \frac{I_o \cdot D}{f_s \cdot \Delta V_{C1}}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Switch &amp; Diode Stresses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 xml:space="preserve">Both the MOSFET </w:t>
      </w:r>
      <w:r>
        <w:rPr>
          <w:i/>
          <w:color w:val="145AA0"/>
          <w:sz w:val="21"/>
        </w:rPr>
        <w:t>Q_1</w:t>
      </w:r>
      <w:r>
        <w:rPr>
          <w:color w:val="282C34"/>
          <w:sz w:val="21"/>
        </w:rPr>
        <w:t xml:space="preserve"> and diode </w:t>
      </w:r>
      <w:r>
        <w:rPr>
          <w:i/>
          <w:color w:val="145AA0"/>
          <w:sz w:val="21"/>
        </w:rPr>
        <w:t>D_1</w:t>
      </w:r>
      <w:r>
        <w:rPr>
          <w:color w:val="282C34"/>
          <w:sz w:val="21"/>
        </w:rPr>
        <w:t xml:space="preserve"> must withstand the combined rail voltage: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V_{DS,max} = V_{diode,rev} = V_{IN} + |V_o|</w:t>
      </w:r>
      <w:r>
        <w:rPr>
          <w:i/>
          <w:color w:val="145AA0"/>
          <w:sz w:val="21"/>
        </w:rPr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The Coupled-Inductor Zero-Ripple Phenomenon</w:t>
      </w:r>
    </w:p>
    <w:p>
      <w:pPr>
        <w:spacing w:after="80"/>
      </w:pPr>
      <w:r>
        <w:rPr>
          <w:color w:val="282C34"/>
          <w:sz w:val="21"/>
        </w:rPr>
        <w:t xml:space="preserve">Because both inductors </w:t>
      </w:r>
      <w:r>
        <w:rPr>
          <w:i/>
          <w:color w:val="145AA0"/>
          <w:sz w:val="21"/>
        </w:rPr>
        <w:t>L_1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L_2</w:t>
      </w:r>
      <w:r>
        <w:rPr>
          <w:color w:val="282C34"/>
          <w:sz w:val="21"/>
        </w:rPr>
        <w:t xml:space="preserve"> experience identical AC voltage waveforms across their terminals (</w:t>
      </w:r>
      <w:r>
        <w:rPr>
          <w:i/>
          <w:color w:val="145AA0"/>
          <w:sz w:val="21"/>
        </w:rPr>
        <w:t>(V_{IN - V_{C1)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-|V_o|</w:t>
      </w:r>
      <w:r>
        <w:rPr>
          <w:color w:val="282C34"/>
          <w:sz w:val="21"/>
        </w:rPr>
        <w:t xml:space="preserve">), they can be </w:t>
      </w:r>
      <w:r>
        <w:rPr>
          <w:b/>
          <w:color w:val="282C34"/>
          <w:sz w:val="21"/>
        </w:rPr>
        <w:t>wound onto a single magnetic core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Coupled-Inductor Ćuk Configuration</w:t>
              <w:br/>
              <w:t xml:space="preserve">                     L1 (Primary)            C1             L2 (Secondary)</w:t>
              <w:br/>
              <w:t xml:space="preserve">   +Vin ─────────────^^^^^^──────┬──────────[  ]─────────┬───^^^^^^─────────┬───&gt; -Vout</w:t>
              <w:br/>
              <w:t xml:space="preserve">                       ││        │                       │     ││           │</w:t>
              <w:br/>
              <w:t xml:space="preserve">                       ││ M      │                       │     ││ M        ┌┴┐</w:t>
              <w:br/>
              <w:t xml:space="preserve">                       ││        │                       │     ││          │ │ Co</w:t>
              <w:br/>
              <w:t xml:space="preserve">   GND  ─────────────────────────┴───────────────────────┴─────────────────┴─── GND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4.1 Ripple Steering Mechanism:</w:t>
      </w:r>
    </w:p>
    <w:p>
      <w:pPr>
        <w:spacing w:after="80"/>
      </w:pPr>
      <w:r>
        <w:rPr>
          <w:color w:val="282C34"/>
          <w:sz w:val="21"/>
        </w:rPr>
        <w:t xml:space="preserve">With mutual inductance </w:t>
      </w:r>
      <w:r>
        <w:rPr>
          <w:i/>
          <w:color w:val="145AA0"/>
          <w:sz w:val="21"/>
        </w:rPr>
        <w:t>M = k \sqrt{L_1 L_2</w:t>
      </w:r>
      <w:r>
        <w:rPr>
          <w:color w:val="282C34"/>
          <w:sz w:val="21"/>
        </w:rPr>
        <w:t xml:space="preserve"> between the two windings: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\frac{di_{L1}}{dt} = \frac{v_1 \cdot (L_2 - M)}{L_1 L_2 - M^2}, \quad \frac{di_{L2}}{dt} = \frac{v_2 \cdot (L_1 - M)}{L_1 L_2 - M^2}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>If the turns ratio is selected such that: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M = L_2 \implies k \sqrt{\frac{L_1}{L_2}} = 1 \implies \frac{N_1}{N_2} = \frac{1}{k}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The AC ripple current in inductor </w:t>
      </w:r>
      <w:r>
        <w:rPr>
          <w:i/>
          <w:color w:val="145AA0"/>
          <w:sz w:val="21"/>
        </w:rPr>
        <w:t>L_2</w:t>
      </w:r>
      <w:r>
        <w:rPr>
          <w:color w:val="282C34"/>
          <w:sz w:val="21"/>
        </w:rPr>
        <w:t xml:space="preserve"> is </w:t>
      </w:r>
      <w:r>
        <w:rPr>
          <w:b/>
          <w:color w:val="282C34"/>
          <w:sz w:val="21"/>
        </w:rPr>
        <w:t>driven identically to zero ($\Delta i_{L2} = 0$)</w:t>
      </w:r>
      <w:r>
        <w:rPr>
          <w:color w:val="282C34"/>
          <w:sz w:val="21"/>
        </w:rPr>
        <w:t>!</w:t>
      </w:r>
    </w:p>
    <w:p>
      <w:pPr>
        <w:spacing w:after="80"/>
      </w:pPr>
      <w:r>
        <w:rPr>
          <w:color w:val="282C34"/>
          <w:sz w:val="21"/>
        </w:rPr>
        <w:t xml:space="preserve">All AC switching ripple is "steered" into the input inductor </w:t>
      </w:r>
      <w:r>
        <w:rPr>
          <w:i/>
          <w:color w:val="145AA0"/>
          <w:sz w:val="21"/>
        </w:rPr>
        <w:t>L_1</w:t>
      </w:r>
      <w:r>
        <w:rPr>
          <w:color w:val="282C34"/>
          <w:sz w:val="21"/>
        </w:rPr>
        <w:t xml:space="preserve">, yielding </w:t>
      </w:r>
      <w:r>
        <w:rPr>
          <w:b/>
          <w:color w:val="282C34"/>
          <w:sz w:val="21"/>
        </w:rPr>
        <w:t>completely DC, ripple-free current at the output</w:t>
      </w:r>
      <w:r>
        <w:rPr>
          <w:color w:val="282C34"/>
          <w:sz w:val="21"/>
        </w:rPr>
        <w:t xml:space="preserve"> without requiring a massive electrolytic capacitor!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Engineering Trade-Offs &amp; Application Domain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Advantage</w:t>
            </w:r>
          </w:p>
        </w:tc>
        <w:tc>
          <w:tcPr>
            <w:tcW w:type="dxa" w:w="4896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Engineering Challenge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Continuous currents at both input and output</w:t>
            </w:r>
            <w:r>
              <w:rPr>
                <w:color w:val="282C34"/>
                <w:sz w:val="18"/>
              </w:rPr>
              <w:t xml:space="preserve"> (ultra-low conducted EMI).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Inverted output voltage polarity.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Zero output ripple</w:t>
            </w:r>
            <w:r>
              <w:rPr>
                <w:color w:val="282C34"/>
                <w:sz w:val="18"/>
              </w:rPr>
              <w:t xml:space="preserve"> achievable via magnetic coupling.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 component count: 2 inductors + 2 capacitors.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Non-pulsating currents extend battery and capacitor lifetime.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 voltage stress ($V_{IN} +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Ideal for ultra-low noise instrumentation, audio amplifiers, RF PA bias.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Coupling capacitor </w:t>
            </w:r>
            <w:r>
              <w:rPr>
                <w:i/>
                <w:color w:val="145AA0"/>
                <w:sz w:val="18"/>
              </w:rPr>
              <w:t>C_1</w:t>
            </w:r>
            <w:r>
              <w:rPr>
                <w:color w:val="282C34"/>
                <w:sz w:val="18"/>
              </w:rPr>
              <w:t xml:space="preserve"> carries high AC RMS ripple current (</w:t>
            </w:r>
            <w:r>
              <w:rPr>
                <w:i/>
                <w:color w:val="145AA0"/>
                <w:sz w:val="18"/>
              </w:rPr>
              <w:t>I_{C1,rms \approx I_o \sqrt{D</w:t>
            </w:r>
            <w:r>
              <w:rPr>
                <w:color w:val="282C34"/>
                <w:sz w:val="18"/>
              </w:rPr>
              <w:t>).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CUK-CONVERTER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