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Synchronous &amp; Asynchronous Buck DC-DC Converter: Theory, Operation &amp;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Step-Down (Buck) DC-DC Converter</w:t>
      </w:r>
      <w:r>
        <w:rPr>
          <w:color w:val="282C34"/>
          <w:sz w:val="21"/>
        </w:rPr>
        <w:t>. The Buck converter is the ubiquitous foundation of modern power distribution, present in point-of-load (PoL) regulators, microprocessor voltage regulator modules (VRMs), USB Type-C power delivery, and battery chargers.</w:t>
      </w:r>
    </w:p>
    <w:p>
      <w:pPr>
        <w:spacing w:after="80"/>
      </w:pPr>
      <w:r>
        <w:rPr>
          <w:color w:val="282C34"/>
          <w:sz w:val="21"/>
        </w:rPr>
        <w:t>This guide delivers an exhaustive mathematical and hardware analysis covering CCM/DCM operating modes, synchronous rectification, dead-time loss mechanisms, bootstrap gate-drive physics, output filter design, and multi-phase interleaving.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Circuit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Buck Converter</w:t>
      </w:r>
      <w:r>
        <w:rPr>
          <w:color w:val="282C34"/>
          <w:sz w:val="21"/>
        </w:rPr>
        <w:t xml:space="preserve"> steps down a higher DC input voltage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to a lower, stabilized DC output voltage </w:t>
      </w:r>
      <w:r>
        <w:rPr>
          <w:i/>
          <w:color w:val="145AA0"/>
          <w:sz w:val="21"/>
        </w:rPr>
        <w:t>V_o</w:t>
      </w:r>
      <w:r>
        <w:rPr>
          <w:color w:val="282C34"/>
          <w:sz w:val="21"/>
        </w:rPr>
        <w:t xml:space="preserve"> with high thermodynamic efficiency: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</w:t>
              <w:br/>
              <w:t xml:space="preserve">        DETAILED HARDWARE SCHEMATIC: SYNCHRONOUS BUCK DC-DC CONVERTER (12V -&gt; 1.2V/20A)</w:t>
              <w:br/>
              <w:t>========================================================================================</w:t>
              <w:br/>
              <w:br/>
              <w:t xml:space="preserve">                  +-----------------[ D_boot: DFLS1100 ]&lt;------+ +V_DRV (+5V / +12V)</w:t>
              <w:br/>
              <w:t xml:space="preserve">                  |                 [ 100V / 1A Schottky]      |</w:t>
              <w:br/>
              <w:t xml:space="preserve">                  |                                           [R_boot: 2.2Ω]</w:t>
              <w:br/>
              <w:t xml:space="preserve">                  |                                            |</w:t>
              <w:br/>
              <w:t xml:space="preserve">                  |     +-----------[ C_boot: 0.1µF/50V X7R ]--+</w:t>
              <w:br/>
              <w:t xml:space="preserve">                  |     |                                      |</w:t>
              <w:br/>
              <w:t xml:space="preserve">                  |     |   +---[ GATE DRIVER IC (e.g. UCC27282 / LM5113) ]---+</w:t>
              <w:br/>
              <w:t xml:space="preserve">                  |     |   |                                                 |</w:t>
              <w:br/>
              <w:t xml:space="preserve">                  |     |   | [BOOT] Pin 1                                    |</w:t>
              <w:br/>
              <w:t xml:space="preserve">                  +--------&gt;| BOOT      [HO] Pin 8 ----[ R_g1: 2.2Ω ]----+    |</w:t>
              <w:br/>
              <w:t xml:space="preserve">                        |   |                                            |    |</w:t>
              <w:br/>
              <w:t xml:space="preserve">                        +--&gt;| PHASE/SW  [LO] Pin 5 ----[ R_g2: 1.0Ω ]--+ |    |</w:t>
              <w:br/>
              <w:t xml:space="preserve">                            |                                          | |    |</w:t>
              <w:br/>
              <w:t xml:space="preserve">          PWM_IN ----------&gt;| IN_HS/IN_LS    [VCC] Pin 2 &lt;--- +V_DRV   | |    |</w:t>
              <w:br/>
              <w:t xml:space="preserve">                            |                                          | |    |</w:t>
              <w:br/>
              <w:t xml:space="preserve">                            | COM/PGND Pin 4 ───+                      | |    |</w:t>
              <w:br/>
              <w:t xml:space="preserve">                            +-------------------|----------------------+ |    |</w:t>
              <w:br/>
              <w:t xml:space="preserve">                                                |                        |    |</w:t>
              <w:br/>
              <w:t xml:space="preserve">    +VIN (+12V DC) ─────────────────────────────|───+                    |    |</w:t>
              <w:br/>
              <w:t xml:space="preserve">        │                                       │   │ Drain (D)          |    |</w:t>
              <w:br/>
              <w:t xml:space="preserve">       [F1: 25A Fuse]                           │  ┌┴───────────────┐    |    |</w:t>
              <w:br/>
              <w:t xml:space="preserve">        │                                       │  │ Q1: HS N-MOSFET│&lt;---+    |</w:t>
              <w:br/>
              <w:t xml:space="preserve">       ┌┴─────────────────┐                     │  │ BSC022N04LS    │ (Gate)  |</w:t>
              <w:br/>
              <w:t xml:space="preserve">       │ CIN_BULK         │                     │  │ (40V, 2.2mΩ)   │         |</w:t>
              <w:br/>
              <w:t xml:space="preserve">      ┌┴┐ 100µF/25V Poly ┌┴┐ CIN_CER            │  └┬───────────────┘         |</w:t>
              <w:br/>
              <w:t xml:space="preserve">      │ │ (Low-ESR 8mΩ)  │ │ 2x 22µF/25V X7R    │   │ Source (S)              |</w:t>
              <w:br/>
              <w:t xml:space="preserve">      └┬┘                └┬┘                    │   │                         |</w:t>
              <w:br/>
              <w:t xml:space="preserve">       │                  │                     │   +=== SWITCHING NODE (SW)  |</w:t>
              <w:br/>
              <w:t xml:space="preserve">       │                  │                     │   |    (High dv/dt node)    |</w:t>
              <w:br/>
              <w:t xml:space="preserve">       │                  │                     │   |                         |</w:t>
              <w:br/>
              <w:t xml:space="preserve">       │                  │    +----------------+   ├──[ R_snub: 2.2Ω ]       |</w:t>
              <w:br/>
              <w:t xml:space="preserve">       │                  │    |                |   │         │               |</w:t>
              <w:br/>
              <w:t xml:space="preserve">       │                  │    |                |   │   [ C_snub: 1nF/50V ]   |</w:t>
              <w:br/>
              <w:t xml:space="preserve">       │                  │    |                |   │         │               |</w:t>
              <w:br/>
              <w:t xml:space="preserve">       │                  │    |                |   │        PGND             |</w:t>
              <w:br/>
              <w:t xml:space="preserve">       │                  │    |                |   │                         |</w:t>
              <w:br/>
              <w:t xml:space="preserve">       │                  │    |                |   │ Drain (D)               |</w:t>
              <w:br/>
              <w:t xml:space="preserve">       │                  │    |                |  ┌┴───────────────┐         |</w:t>
              <w:br/>
              <w:t xml:space="preserve">       │                  │    |                |  │ Q2: LS N-MOSFET│&lt;--------+</w:t>
              <w:br/>
              <w:t xml:space="preserve">       │                  │    |                |  │ BSC014N04LS    │ (Gate)</w:t>
              <w:br/>
              <w:t xml:space="preserve">       │                  │    |                |  │ (40V, 1.4mΩ)   │</w:t>
              <w:br/>
              <w:t xml:space="preserve">       │                  │    |                |  └┬───────────────┘</w:t>
              <w:br/>
              <w:t xml:space="preserve">       │                  │    |                |   │ Source (S)</w:t>
              <w:br/>
              <w:t xml:space="preserve">       │                  │    |                |   │</w:t>
              <w:br/>
              <w:t xml:space="preserve">       │                  │    |                |   +---------------------+</w:t>
              <w:br/>
              <w:t xml:space="preserve">       │                  │    |                |   │                     │</w:t>
              <w:br/>
              <w:t xml:space="preserve">       │                  │    |                |  ┌┴┐ R_shunt           ┌┴┐ D_FW (Opt)</w:t>
              <w:br/>
              <w:t xml:space="preserve">       │                  │    |                │  │ │ 1.0mΩ/2W 1%       │&gt;│ Schottky</w:t>
              <w:br/>
              <w:t xml:space="preserve">       │                  │    |                │  └┬┘ (Current Sense)   └┬┘ (Low Vf)</w:t>
              <w:br/>
              <w:t xml:space="preserve">       │                  │    |                │   │                     │</w:t>
              <w:br/>
              <w:t xml:space="preserve">   PGND┴──────────────────┴────┴────────────────┴───┴─────────────────────┴──── PGND</w:t>
              <w:br/>
              <w:t xml:space="preserve">                                                    │</w:t>
              <w:br/>
              <w:t xml:space="preserve">                                +===================+===================+</w:t>
              <w:br/>
              <w:t xml:space="preserve">                                |  POWER INDUCTOR &amp; CURRENT SENSING     |</w:t>
              <w:br/>
              <w:t xml:space="preserve">                                +===================+===================+</w:t>
              <w:br/>
              <w:t xml:space="preserve">                                                    │</w:t>
              <w:br/>
              <w:t xml:space="preserve">                                                    │</w:t>
              <w:br/>
              <w:t xml:space="preserve">   SWITCHING NODE (SW) ───[ L1: 0.36µH / 32A ]──────┴─────────+───────&gt; +VOUT (+1.2V/20A)</w:t>
              <w:br/>
              <w:t xml:space="preserve">                          IHLP-5050EZ-01                      │</w:t>
              <w:br/>
              <w:t xml:space="preserve">                          (DCR = 1.3mΩ shielded)             ┌┴──────────────────┐</w:t>
              <w:br/>
              <w:t xml:space="preserve">                                                             │ COUT_BULK         │</w:t>
              <w:br/>
              <w:t xml:space="preserve">                                                            ┌┴┐ 470µF/4V Poly   ┌┴┐ COUT_CER</w:t>
              <w:br/>
              <w:t xml:space="preserve">                                                            │ │ (ESR = 5mΩ)     │ │ 4x 47µF/6.3V</w:t>
              <w:br/>
              <w:t xml:space="preserve">                                                            └┬┘                 └┬┘ X7R 1210</w:t>
              <w:br/>
              <w:t xml:space="preserve">                                                             │                   │</w:t>
              <w:br/>
              <w:t xml:space="preserve">                                                             │      +VOUT        │</w:t>
              <w:br/>
              <w:t xml:space="preserve">                                                             │        │          │</w:t>
              <w:br/>
              <w:t xml:space="preserve">                                                             │     [ R_fb1: 5.1kΩ, 0.1% ]</w:t>
              <w:br/>
              <w:t xml:space="preserve">                                                             │        │</w:t>
              <w:br/>
              <w:t xml:space="preserve">                                                             │        +---&gt; V_FB (To Controller)</w:t>
              <w:br/>
              <w:t xml:space="preserve">                                                             │        │     (V_ref = 0.600V)</w:t>
              <w:br/>
              <w:t xml:space="preserve">                                                             │     [ R_fb2: 5.1kΩ, 0.1% ]</w:t>
              <w:br/>
              <w:t xml:space="preserve">                                                             │        │</w:t>
              <w:br/>
              <w:t xml:space="preserve">                                                             │       AGND (Quiet Ground)</w:t>
              <w:br/>
              <w:t xml:space="preserve">                                                             │        │</w:t>
              <w:br/>
              <w:t xml:space="preserve">                                                             │     (Single Star Point)</w:t>
              <w:br/>
              <w:t xml:space="preserve">   PGND (Power Ground) ──────────────────────────────────────┴────────+────────&gt; GND (Return)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+VIN_RAW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Connector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Terminal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Unfiltered +12V DC input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Size trace for 25A continuous rating with 2 oz copper minimum.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+VIN_FILT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Fuse </w:t>
            </w:r>
            <w:r>
              <w:rPr>
                <w:i/>
                <w:color w:val="145AA0"/>
                <w:sz w:val="18"/>
              </w:rPr>
              <w:t>F_1</w:t>
            </w:r>
            <w:r>
              <w:rPr>
                <w:color w:val="282C34"/>
                <w:sz w:val="18"/>
              </w:rPr>
              <w:t xml:space="preserve"> Terminal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C_{in,bulk</w:t>
            </w:r>
            <w:r>
              <w:rPr>
                <w:color w:val="282C34"/>
                <w:sz w:val="18"/>
              </w:rPr>
              <w:t xml:space="preserve"> (+), </w:t>
            </w:r>
            <w:r>
              <w:rPr>
                <w:i/>
                <w:color w:val="145AA0"/>
                <w:sz w:val="18"/>
              </w:rPr>
              <w:t>C_{in,cer</w:t>
            </w:r>
            <w:r>
              <w:rPr>
                <w:color w:val="282C34"/>
                <w:sz w:val="18"/>
              </w:rPr>
              <w:t xml:space="preserve"> (+),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Decoupled input high-voltage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Place </w:t>
            </w:r>
            <w:r>
              <w:rPr>
                <w:i/>
                <w:color w:val="145AA0"/>
                <w:sz w:val="18"/>
              </w:rPr>
              <w:t>C_{in,cer</w:t>
            </w:r>
            <w:r>
              <w:rPr>
                <w:color w:val="282C34"/>
                <w:sz w:val="18"/>
              </w:rPr>
              <w:t xml:space="preserve"> immediately adjacent to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 to minimize loop inductance.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 (Switching Node)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Source (Pins 1-3), </w:t>
            </w:r>
            <w:r>
              <w:rPr>
                <w:i/>
                <w:color w:val="145AA0"/>
                <w:sz w:val="18"/>
              </w:rPr>
              <w:t>Q_2</w:t>
            </w:r>
            <w:r>
              <w:rPr>
                <w:color w:val="282C34"/>
                <w:sz w:val="18"/>
              </w:rPr>
              <w:t xml:space="preserve"> Drain (Pins 5-8)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Inductor </w:t>
            </w:r>
            <w:r>
              <w:rPr>
                <w:i/>
                <w:color w:val="145AA0"/>
                <w:sz w:val="18"/>
              </w:rPr>
              <w:t>L_1</w:t>
            </w:r>
            <w:r>
              <w:rPr>
                <w:color w:val="282C34"/>
                <w:sz w:val="18"/>
              </w:rPr>
              <w:t xml:space="preserve"> Pin 1, Driver PHASE (Pin 7), </w:t>
            </w:r>
            <w:r>
              <w:rPr>
                <w:i/>
                <w:color w:val="145AA0"/>
                <w:sz w:val="18"/>
              </w:rPr>
              <w:t>C_{boot</w:t>
            </w:r>
            <w:r>
              <w:rPr>
                <w:color w:val="282C34"/>
                <w:sz w:val="18"/>
              </w:rPr>
              <w:t xml:space="preserve"> (-)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High </w:t>
            </w:r>
            <w:r>
              <w:rPr>
                <w:i/>
                <w:color w:val="145AA0"/>
                <w:sz w:val="18"/>
              </w:rPr>
              <w:t>dv/dt</w:t>
            </w:r>
            <w:r>
              <w:rPr>
                <w:color w:val="282C34"/>
                <w:sz w:val="18"/>
              </w:rPr>
              <w:t xml:space="preserve"> rectangular switching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Minimize copper area to reduce E-field radiated EMI; route Kelvin trace to driver.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BOOT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D_{boot</w:t>
            </w:r>
            <w:r>
              <w:rPr>
                <w:color w:val="282C34"/>
                <w:sz w:val="18"/>
              </w:rPr>
              <w:t xml:space="preserve"> Cathode, </w:t>
            </w:r>
            <w:r>
              <w:rPr>
                <w:i/>
                <w:color w:val="145AA0"/>
                <w:sz w:val="18"/>
              </w:rPr>
              <w:t>C_{boot</w:t>
            </w:r>
            <w:r>
              <w:rPr>
                <w:color w:val="282C34"/>
                <w:sz w:val="18"/>
              </w:rPr>
              <w:t xml:space="preserve"> (+)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Driver IC BOOT (Pin 1)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Floating high-side supply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Floats at </w:t>
            </w:r>
            <w:r>
              <w:rPr>
                <w:i/>
                <w:color w:val="145AA0"/>
                <w:sz w:val="18"/>
              </w:rPr>
              <w:t>V_{SW + V_{DRV - V_F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\sim 16.7\,V</w:t>
            </w:r>
            <w:r>
              <w:rPr>
                <w:color w:val="282C34"/>
                <w:sz w:val="18"/>
              </w:rPr>
              <w:t xml:space="preserve"> during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ON state).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GATE_HS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Driver IC HO (Pin 8)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Resistor </w:t>
            </w:r>
            <w:r>
              <w:rPr>
                <w:i/>
                <w:color w:val="145AA0"/>
                <w:sz w:val="18"/>
              </w:rPr>
              <w:t>R_{g1</w:t>
            </w:r>
            <w:r>
              <w:rPr>
                <w:color w:val="282C34"/>
                <w:sz w:val="18"/>
              </w:rPr>
              <w:t xml:space="preserve"> Pin 1 -&gt;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Gate (Pin 4)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gate drive output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Route differential pair with SW trace to cancel inductive loop pickup.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GATE_LS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Driver IC LO (Pin 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Resistor </w:t>
            </w:r>
            <w:r>
              <w:rPr>
                <w:i/>
                <w:color w:val="145AA0"/>
                <w:sz w:val="18"/>
              </w:rPr>
              <w:t>R_{g2</w:t>
            </w:r>
            <w:r>
              <w:rPr>
                <w:color w:val="282C34"/>
                <w:sz w:val="18"/>
              </w:rPr>
              <w:t xml:space="preserve"> Pin 1 -&gt; </w:t>
            </w:r>
            <w:r>
              <w:rPr>
                <w:i/>
                <w:color w:val="145AA0"/>
                <w:sz w:val="18"/>
              </w:rPr>
              <w:t>Q_2</w:t>
            </w:r>
            <w:r>
              <w:rPr>
                <w:color w:val="282C34"/>
                <w:sz w:val="18"/>
              </w:rPr>
              <w:t xml:space="preserve"> Gate (Pin 4)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Low-side gate drive output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Keep trace width </w:t>
            </w:r>
            <w:r>
              <w:rPr>
                <w:i/>
                <w:color w:val="145AA0"/>
                <w:sz w:val="18"/>
              </w:rPr>
              <w:t>&gt; 20\,mil</w:t>
            </w:r>
            <w:r>
              <w:rPr>
                <w:color w:val="282C34"/>
                <w:sz w:val="18"/>
              </w:rPr>
              <w:t xml:space="preserve"> to provide </w:t>
            </w:r>
            <w:r>
              <w:rPr>
                <w:i/>
                <w:color w:val="145AA0"/>
                <w:sz w:val="18"/>
              </w:rPr>
              <w:t>&gt; 2\,A</w:t>
            </w:r>
            <w:r>
              <w:rPr>
                <w:color w:val="282C34"/>
                <w:sz w:val="18"/>
              </w:rPr>
              <w:t xml:space="preserve"> sink current.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CS_P / CS_N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Shunt </w:t>
            </w:r>
            <w:r>
              <w:rPr>
                <w:i/>
                <w:color w:val="145AA0"/>
                <w:sz w:val="18"/>
              </w:rPr>
              <w:t>R_{shunt</w:t>
            </w:r>
            <w:r>
              <w:rPr>
                <w:color w:val="282C34"/>
                <w:sz w:val="18"/>
              </w:rPr>
              <w:t xml:space="preserve"> Kelvin Pads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PWM Controller CS+/CS- Pins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Current sense differential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Route as tight, shielded differential pair away from noisy SW copper.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+VOUT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Inductor </w:t>
            </w:r>
            <w:r>
              <w:rPr>
                <w:i/>
                <w:color w:val="145AA0"/>
                <w:sz w:val="18"/>
              </w:rPr>
              <w:t>L_1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bank (+), Feedback </w:t>
            </w:r>
            <w:r>
              <w:rPr>
                <w:i/>
                <w:color w:val="145AA0"/>
                <w:sz w:val="18"/>
              </w:rPr>
              <w:t>R_{fb1</w:t>
            </w:r>
            <w:r>
              <w:rPr>
                <w:color w:val="282C34"/>
                <w:sz w:val="18"/>
              </w:rPr>
              <w:t>, Load (+)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+1.2V DC output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Wide plane pour on top and internal power layers.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V_FB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Divider </w:t>
            </w:r>
            <w:r>
              <w:rPr>
                <w:i/>
                <w:color w:val="145AA0"/>
                <w:sz w:val="18"/>
              </w:rPr>
              <w:t>R_{fb1/R_{fb2</w:t>
            </w:r>
            <w:r>
              <w:rPr>
                <w:color w:val="282C34"/>
                <w:sz w:val="18"/>
              </w:rPr>
              <w:t xml:space="preserve">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Controller FB / Error Amp Inverting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Closed-loop voltage sense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Keep node extremely compact and isolated from magnetic flux paths.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PGND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C_{in</w:t>
            </w:r>
            <w:r>
              <w:rPr>
                <w:color w:val="282C34"/>
                <w:sz w:val="18"/>
              </w:rPr>
              <w:t xml:space="preserve"> (-), </w:t>
            </w:r>
            <w:r>
              <w:rPr>
                <w:i/>
                <w:color w:val="145AA0"/>
                <w:sz w:val="18"/>
              </w:rPr>
              <w:t>Q_2</w:t>
            </w:r>
            <w:r>
              <w:rPr>
                <w:color w:val="282C34"/>
                <w:sz w:val="18"/>
              </w:rPr>
              <w:t xml:space="preserve"> Source, </w:t>
            </w: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Return / Power Plane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High-current circulating ground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Solid copper pour on Layer 2 directly under components.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AGND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Controller Reference, </w:t>
            </w:r>
            <w:r>
              <w:rPr>
                <w:i/>
                <w:color w:val="145AA0"/>
                <w:sz w:val="18"/>
              </w:rPr>
              <w:t>R_{fb2</w:t>
            </w:r>
            <w:r>
              <w:rPr>
                <w:color w:val="282C34"/>
                <w:sz w:val="18"/>
              </w:rPr>
              <w:t xml:space="preserve"> (-)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Star Ground Tie Point at </w:t>
            </w: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GND pad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Analog low-noise reference ground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Single-point connection to PGND; prevents power loop noise from corrupting control.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High-Side N-MOSFET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BSC022N04LS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40\,V, I_D = 100\,A, R_{DS(on) = 2.2\,m\Omega, Q_g = 19\,nC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Select for ultra-low gate charge </w:t>
            </w:r>
            <w:r>
              <w:rPr>
                <w:i/>
                <w:color w:val="145AA0"/>
                <w:sz w:val="18"/>
              </w:rPr>
              <w:t>Q_{gd</w:t>
            </w:r>
            <w:r>
              <w:rPr>
                <w:color w:val="282C34"/>
                <w:sz w:val="18"/>
              </w:rPr>
              <w:t xml:space="preserve"> to minimize turn-on switching losses.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$Q_2$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Low-Side Sync MOSFET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BSC014N04LS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40\,V, I_D = 125\,A, R_{DS(on) = 1.4\,m\Omega, Q_{rr = 35\,nC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Select for lowest </w:t>
            </w:r>
            <w:r>
              <w:rPr>
                <w:i/>
                <w:color w:val="145AA0"/>
                <w:sz w:val="18"/>
              </w:rPr>
              <w:t>R_{DS(on)</w:t>
            </w:r>
            <w:r>
              <w:rPr>
                <w:color w:val="282C34"/>
                <w:sz w:val="18"/>
              </w:rPr>
              <w:t xml:space="preserve"> to minimize conduction losses at high duty cycles (</w:t>
            </w:r>
            <w:r>
              <w:rPr>
                <w:i/>
                <w:color w:val="145AA0"/>
                <w:sz w:val="18"/>
              </w:rPr>
              <w:t>1-D \approx 90\%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Shielded Power Inductor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IHLP-5050EZ-01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 = 0.36\,µH, I_{sat = 32\,A, I_{rms = 24\,A, DCR = 1.3\,m\Omega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 core loss powdered iron composite; saturation current must exceed </w:t>
            </w:r>
            <w:r>
              <w:rPr>
                <w:i/>
                <w:color w:val="145AA0"/>
                <w:sz w:val="18"/>
              </w:rPr>
              <w:t>I_o + \frac{\Delta I_L{2 = 23\,A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$C_{in,cer}$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Ceramic MLCC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Murata GRM32ER71H226KE14L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22\,µF, 50\,V, X7R, 1210</w:t>
            </w:r>
            <w:r>
              <w:rPr>
                <w:color w:val="282C34"/>
                <w:sz w:val="18"/>
              </w:rPr>
              <w:t xml:space="preserve"> package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Accommodates high RMS ripple current (</w:t>
            </w:r>
            <w:r>
              <w:rPr>
                <w:i/>
                <w:color w:val="145AA0"/>
                <w:sz w:val="18"/>
              </w:rPr>
              <w:t>I_{Cin,rms \approx 6\,A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$C_{in,bulk}$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Input Bulk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25SVPF100M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100\,µF, 25\,V, OS-CON Polymer, ESR = 8\,m\Omega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Damps input cable inductance and prevents input rail bounce.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$C_{out,cer}$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Ceramic MLCC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C3225X7R0J476M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 × 47\,µF, 6.3\,V, X7R, 1210</w:t>
            </w:r>
            <w:r>
              <w:rPr>
                <w:color w:val="282C34"/>
                <w:sz w:val="18"/>
              </w:rPr>
              <w:t xml:space="preserve"> package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Absorbs high-frequency switching current ripple with negligible ESR loss.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$C_{out,bulk}$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Polymer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4SEPC470M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470\,µF, 4.0\,V, Polymer Aluminum, ESR = 5\,m\Omega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Handles dynamic step-load transients (</w:t>
            </w:r>
            <w:r>
              <w:rPr>
                <w:i/>
                <w:color w:val="145AA0"/>
                <w:sz w:val="18"/>
              </w:rPr>
              <w:t>0 \rightarrow 15\,A</w:t>
            </w:r>
            <w:r>
              <w:rPr>
                <w:color w:val="282C34"/>
                <w:sz w:val="18"/>
              </w:rPr>
              <w:t xml:space="preserve"> in </w:t>
            </w:r>
            <w:r>
              <w:rPr>
                <w:i/>
                <w:color w:val="145AA0"/>
                <w:sz w:val="18"/>
              </w:rPr>
              <w:t>1\,µs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$D_{boot}$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Bootstrap Schottky Diode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Inc. DFLS1100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V_R = 100\,V, I_F = 1\,A, V_F = 0.45\,V, t_{rr &lt; 10\,ns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Ultra-fast recovery prevents discharging </w:t>
            </w:r>
            <w:r>
              <w:rPr>
                <w:i/>
                <w:color w:val="145AA0"/>
                <w:sz w:val="18"/>
              </w:rPr>
              <w:t>C_{boot</w:t>
            </w:r>
            <w:r>
              <w:rPr>
                <w:color w:val="282C34"/>
                <w:sz w:val="18"/>
              </w:rPr>
              <w:t xml:space="preserve"> when SW swings to </w:t>
            </w:r>
            <w:r>
              <w:rPr>
                <w:i/>
                <w:color w:val="145AA0"/>
                <w:sz w:val="18"/>
              </w:rPr>
              <w:t>+12\,V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$C_{boot}$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Bootstrap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CGA3E2X7R1H104K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0.1\,µF, 50\,V, X7R, 0603</w:t>
            </w:r>
            <w:r>
              <w:rPr>
                <w:color w:val="282C34"/>
                <w:sz w:val="18"/>
              </w:rPr>
              <w:t xml:space="preserve"> package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Value must satisfy </w:t>
            </w:r>
            <w:r>
              <w:rPr>
                <w:i/>
                <w:color w:val="145AA0"/>
                <w:sz w:val="18"/>
              </w:rPr>
              <w:t>C_{boot ≥ 10 \cdot \frac{Q_{g,Q1{V_{DRV - V_F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$R_{snub}$ / $C_{snub}$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SW RC Snubber Network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CRCW0805 / TDK C0G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R = 2.2\,\Omega / 0.5\,W, C = 1.0\,nF / 50\,V C0G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Damps </w:t>
            </w:r>
            <w:r>
              <w:rPr>
                <w:i/>
                <w:color w:val="145AA0"/>
                <w:sz w:val="18"/>
              </w:rPr>
              <w:t>150\,MHz</w:t>
            </w:r>
            <w:r>
              <w:rPr>
                <w:color w:val="282C34"/>
                <w:sz w:val="18"/>
              </w:rPr>
              <w:t xml:space="preserve"> ringing caused by </w:t>
            </w:r>
            <w:r>
              <w:rPr>
                <w:i/>
                <w:color w:val="145AA0"/>
                <w:sz w:val="18"/>
              </w:rPr>
              <w:t>L_{parasitic</w:t>
            </w:r>
            <w:r>
              <w:rPr>
                <w:color w:val="282C34"/>
                <w:sz w:val="18"/>
              </w:rPr>
              <w:t xml:space="preserve"> and MOSFET </w:t>
            </w:r>
            <w:r>
              <w:rPr>
                <w:i/>
                <w:color w:val="145AA0"/>
                <w:sz w:val="18"/>
              </w:rPr>
              <w:t>C_{oss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Switching Intervals: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High-Side Switch ON ($0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is ON;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is OFF.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Node </w:t>
      </w:r>
      <w:r>
        <w:rPr>
          <w:i/>
          <w:color w:val="145AA0"/>
          <w:sz w:val="21"/>
        </w:rPr>
        <w:t>V_{SW = V_{IN</w:t>
      </w:r>
      <w:r>
        <w:rPr>
          <w:color w:val="282C34"/>
          <w:sz w:val="21"/>
        </w:rPr>
        <w:t xml:space="preserve">. Voltage across inductor is </w:t>
      </w:r>
      <w:r>
        <w:rPr>
          <w:i/>
          <w:color w:val="145AA0"/>
          <w:sz w:val="21"/>
        </w:rPr>
        <w:t>V_L = V_{IN - V_o &gt; 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current rises linearly: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\frac{V_{IN} - V_o}{L}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Energy is simultaneously transferred to the output load and stored in the inductor's magnetic field.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Dead-Time 1 ($t_{dead1}$)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Both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are OFF to prevent shoot-through cross-conduction.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inductor forces </w:t>
      </w:r>
      <w:r>
        <w:rPr>
          <w:i/>
          <w:color w:val="145AA0"/>
          <w:sz w:val="21"/>
        </w:rPr>
        <w:t>V_{SW</w:t>
      </w:r>
      <w:r>
        <w:rPr>
          <w:color w:val="282C34"/>
          <w:sz w:val="21"/>
        </w:rPr>
        <w:t xml:space="preserve"> below GND until the body diode of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ON to freewheel current.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3: Low-Side Switch ON ($D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ON, shorting the body diode and conducting current through its low-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channel.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Node </w:t>
      </w:r>
      <w:r>
        <w:rPr>
          <w:i/>
          <w:color w:val="145AA0"/>
          <w:sz w:val="21"/>
        </w:rPr>
        <w:t>V_{SW \approx 0\,V</w:t>
      </w:r>
      <w:r>
        <w:rPr>
          <w:color w:val="282C34"/>
          <w:sz w:val="21"/>
        </w:rPr>
        <w:t xml:space="preserve">. Voltage across inductor is </w:t>
      </w:r>
      <w:r>
        <w:rPr>
          <w:i/>
          <w:color w:val="145AA0"/>
          <w:sz w:val="21"/>
        </w:rPr>
        <w:t>V_L = -V_o &lt; 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Inductor current decays linearly: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-\frac{V_o}{L}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4: Dead-Time 2 ($t_{dead2}$)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OFF before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 to prevent shoot-through.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Continuous Conduction Mode (CCM) Waveforms</w:t>
              <w:br/>
              <w:t xml:space="preserve">   V_SW    ^</w:t>
              <w:br/>
              <w:t xml:space="preserve">       Vin ┼──────┐                      ┌──────┐</w:t>
              <w:br/>
              <w:t xml:space="preserve">           │      │                      │      │</w:t>
              <w:br/>
              <w:t xml:space="preserve">        0V ┼──────┴──────────────────────┴──────┴────────────────────&gt; Time</w:t>
              <w:br/>
              <w:t xml:space="preserve">           │◄─ D*Ts ─►│◄─── (1-D)*Ts ───►│</w:t>
              <w:br/>
              <w:t xml:space="preserve">   i_L     ^</w:t>
              <w:br/>
              <w:t xml:space="preserve">           │          / \                    / \</w:t>
              <w:br/>
              <w:t xml:space="preserve">     I_max ┼─────────/   \──────────────────/   \────────────────────</w:t>
              <w:br/>
              <w:t xml:space="preserve">      I_avg┼─ ─ ─ ─ /─ ─ ─\─ ─ ─ ─ ─ ─ ─ ─ /─ ─ ─\─ ─ ─ ─ ─ ─ ─ ─ ─ ─ (I_out)</w:t>
              <w:br/>
              <w:t xml:space="preserve">     I_min ┼───────/       \──────────────/       \──────────────────</w:t>
              <w:br/>
              <w:t xml:space="preserve">           0─────────────────────────────────────────────────────────&gt; Time</w:t>
              <w:br/>
              <w:t xml:space="preserve">   i_Cin   ^</w:t>
              <w:br/>
              <w:t xml:space="preserve">     I_out ┼──────┐                      ┌──────┐</w:t>
              <w:br/>
              <w:t xml:space="preserve">           │      │                      │      │</w:t>
              <w:br/>
              <w:t xml:space="preserve">        0A ┼──────┴──────────────────────┴──────┴────────────────────&gt; Time</w:t>
              <w:br/>
              <w:t xml:space="preserve">           │◄─ Pulsating Input Current (High Input EMI Filter Needed)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Ratio:</w:t>
      </w:r>
    </w:p>
    <w:p>
      <w:pPr>
        <w:spacing w:after="80"/>
      </w:pPr>
      <w:r>
        <w:rPr>
          <w:color w:val="282C34"/>
          <w:sz w:val="21"/>
        </w:rPr>
        <w:t xml:space="preserve">Applying volt-second balance across inductor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in steady state: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\int_0^{T_s} v_L(t) \, dt = (V_{IN} - V_o) \cdot D \cdot T_s + (-V_o) \cdot (1 - D) \cdot T_s =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(V_{IN} - V_o) D - V_o (1 - D) = 0 \implies V_o = D \cdot V_{IN}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 = \frac{V_o}{V_{IN}}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Inductor Current Ripple (</w:t>
      </w:r>
      <w:r>
        <w:rPr>
          <w:b/>
          <w:i/>
          <w:color w:val="145AA0"/>
          <w:sz w:val="24"/>
        </w:rPr>
        <w:t>\Delta I_L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I_L = \frac{(V_{IN} - V_o) \cdot D}{f_s \cdot L} = \frac{V_o \cdot (1 - D)}{f_s \cdot L}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Standard Engineering Rule</w:t>
      </w:r>
      <w:r>
        <w:rPr>
          <w:color w:val="282C34"/>
          <w:sz w:val="21"/>
        </w:rPr>
        <w:t xml:space="preserve">: Target inductor ripple current ratio </w:t>
      </w:r>
      <w:r>
        <w:rPr>
          <w:i/>
          <w:color w:val="145AA0"/>
          <w:sz w:val="21"/>
        </w:rPr>
        <w:t>r = \frac{\Delta I_L{I_o</w:t>
      </w:r>
      <w:r>
        <w:rPr>
          <w:color w:val="282C34"/>
          <w:sz w:val="21"/>
        </w:rPr>
        <w:t xml:space="preserve"> between </w:t>
      </w:r>
      <w:r>
        <w:rPr>
          <w:i/>
          <w:color w:val="145AA0"/>
          <w:sz w:val="21"/>
        </w:rPr>
        <w:t>20\% \dots 40\%</w:t>
      </w:r>
      <w:r>
        <w:rPr>
          <w:color w:val="282C34"/>
          <w:sz w:val="21"/>
        </w:rPr>
        <w:t xml:space="preserve"> (nominally </w:t>
      </w:r>
      <w:r>
        <w:rPr>
          <w:i/>
          <w:color w:val="145AA0"/>
          <w:sz w:val="21"/>
        </w:rPr>
        <w:t>r = 0.3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3.3 Inductor Value Calculation: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\frac{V_o \cdot (V_{IN} - V_o)}{V_{IN} \cdot f_s \cdot \Delta I_L} = \frac{V_o \cdot (1 - D)}{f_s \cdot (r \cdot I_o)}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3.4 Boundary Between CCM and DCM:</w:t>
      </w:r>
    </w:p>
    <w:p>
      <w:pPr>
        <w:spacing w:after="80"/>
      </w:pPr>
      <w:r>
        <w:rPr>
          <w:color w:val="282C34"/>
          <w:sz w:val="21"/>
        </w:rPr>
        <w:t>At the boundary between continuous and discontinuous conduction (</w:t>
      </w:r>
      <w:r>
        <w:rPr>
          <w:i/>
          <w:color w:val="145AA0"/>
          <w:sz w:val="21"/>
        </w:rPr>
        <w:t>I_{min = 0 \implies I_o = \frac{\Delta I_L{2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I_{o,crit} = \frac{V_o \cdot (1 - D)}{2 \cdot f_s \cdot L}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If load current drops below </w:t>
      </w:r>
      <w:r>
        <w:rPr>
          <w:i/>
          <w:color w:val="145AA0"/>
          <w:sz w:val="21"/>
        </w:rPr>
        <w:t>I_{o,crit</w:t>
      </w:r>
      <w:r>
        <w:rPr>
          <w:color w:val="282C34"/>
          <w:sz w:val="21"/>
        </w:rPr>
        <w:t xml:space="preserve">, the converter enters </w:t>
      </w:r>
      <w:r>
        <w:rPr>
          <w:b/>
          <w:color w:val="282C34"/>
          <w:sz w:val="21"/>
        </w:rPr>
        <w:t>DCM</w:t>
      </w:r>
      <w:r>
        <w:rPr>
          <w:color w:val="282C34"/>
          <w:sz w:val="21"/>
        </w:rPr>
        <w:t>, where output voltage becomes load-dependent: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V_{o,DCM} = V_{IN} \cdot \frac{2}{1 + \sqrt{1 + \frac{8 L f_s}{D^2 R_L}}}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3.5 Output Capacitor Sizing &amp; ESR Ripple:</w:t>
      </w:r>
    </w:p>
    <w:p>
      <w:pPr>
        <w:spacing w:after="80"/>
      </w:pPr>
      <w:r>
        <w:rPr>
          <w:color w:val="282C34"/>
          <w:sz w:val="21"/>
        </w:rPr>
        <w:t xml:space="preserve">Total output voltage ripple </w:t>
      </w:r>
      <w:r>
        <w:rPr>
          <w:i/>
          <w:color w:val="145AA0"/>
          <w:sz w:val="21"/>
        </w:rPr>
        <w:t>\Delta V_o</w:t>
      </w:r>
      <w:r>
        <w:rPr>
          <w:color w:val="282C34"/>
          <w:sz w:val="21"/>
        </w:rPr>
        <w:t xml:space="preserve"> is the superposition of capacitive charge ripple and capacitor Equivalent Series Resistance (ESR):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V_o = \Delta V_{C} + \Delta V_{ESR} = \frac{\Delta I_L}{8 \cdot f_s \cdot C_o} + \Delta I_L \cdot R_{ESR}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For ceramic capacitors (where </w:t>
      </w:r>
      <w:r>
        <w:rPr>
          <w:i/>
          <w:color w:val="145AA0"/>
          <w:sz w:val="21"/>
        </w:rPr>
        <w:t>R_{ESR \approx 2 \dots 5\,m\Omega</w:t>
      </w:r>
      <w:r>
        <w:rPr>
          <w:color w:val="282C34"/>
          <w:sz w:val="21"/>
        </w:rPr>
        <w:t>), capacitive term dominates: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C_o \ge \frac{\Delta I_L}{8 \cdot f_s \cdot \Delta V_{o,allowable}}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Synchronous Buck Implementation &amp; Gate-Drive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Bootstrap Circuit for High-Side N-MOSFET</w:t>
              <w:br/>
              <w:t xml:space="preserve">                   +V_DRV (+5V / +12V)</w:t>
              <w:br/>
              <w:t xml:space="preserve">                           │</w:t>
              <w:br/>
              <w:t xml:space="preserve">                          ┌┴┐ D_boot (Schottky Diode)</w:t>
              <w:br/>
              <w:t xml:space="preserve">                          └┬┘</w:t>
              <w:br/>
              <w:t xml:space="preserve">                           │</w:t>
              <w:br/>
              <w:t xml:space="preserve">                           ├───[ C_boot (0.1uF) ]───┐</w:t>
              <w:br/>
              <w:t xml:space="preserve">                           │                        │</w:t>
              <w:br/>
              <w:t xml:space="preserve">                     ┌─────┴─────┐                  │</w:t>
              <w:br/>
              <w:t xml:space="preserve">                     │  BOOT     │                  │</w:t>
              <w:br/>
              <w:t xml:space="preserve">                     │           │                  │</w:t>
              <w:br/>
              <w:t xml:space="preserve">      PWM_HS ───────&gt;│  GATE_HS  ├───[ R_g ]─── Gate Q1 (High-Side N-FET)</w:t>
              <w:br/>
              <w:t xml:space="preserve">                     │           │                  │</w:t>
              <w:br/>
              <w:t xml:space="preserve">                     │  PHASE/SW ├──────────────────┼─── Switching Node (SW)</w:t>
              <w:br/>
              <w:t xml:space="preserve">                     └─────┬─────┘                  │</w:t>
              <w:br/>
              <w:t xml:space="preserve">                           │                    Source Q1</w:t>
              <w:br/>
              <w:t xml:space="preserve">              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The Bootstrap Operating Mechanism: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low-side switch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ON, node </w:t>
      </w:r>
      <w:r>
        <w:rPr>
          <w:i/>
          <w:color w:val="145AA0"/>
          <w:sz w:val="21"/>
        </w:rPr>
        <w:t>SW</w:t>
      </w:r>
      <w:r>
        <w:rPr>
          <w:color w:val="282C34"/>
          <w:sz w:val="21"/>
        </w:rPr>
        <w:t xml:space="preserve"> is pulled to ground (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Bootstrap capacitor </w:t>
      </w:r>
      <w:r>
        <w:rPr>
          <w:i/>
          <w:color w:val="145AA0"/>
          <w:sz w:val="21"/>
        </w:rPr>
        <w:t>C_{boot</w:t>
      </w:r>
      <w:r>
        <w:rPr>
          <w:color w:val="282C34"/>
          <w:sz w:val="21"/>
        </w:rPr>
        <w:t xml:space="preserve"> is charged from </w:t>
      </w:r>
      <w:r>
        <w:rPr>
          <w:i/>
          <w:color w:val="145AA0"/>
          <w:sz w:val="21"/>
        </w:rPr>
        <w:t>V_{DRV</w:t>
      </w:r>
      <w:r>
        <w:rPr>
          <w:color w:val="282C34"/>
          <w:sz w:val="21"/>
        </w:rPr>
        <w:t xml:space="preserve"> via diode </w:t>
      </w:r>
      <w:r>
        <w:rPr>
          <w:i/>
          <w:color w:val="145AA0"/>
          <w:sz w:val="21"/>
        </w:rPr>
        <w:t>D_{boot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V_{DRV - V_F \approx 4.7\,V \dots 11.5\,V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OFF and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ON, node </w:t>
      </w:r>
      <w:r>
        <w:rPr>
          <w:i/>
          <w:color w:val="145AA0"/>
          <w:sz w:val="21"/>
        </w:rPr>
        <w:t>SW</w:t>
      </w:r>
      <w:r>
        <w:rPr>
          <w:color w:val="282C34"/>
          <w:sz w:val="21"/>
        </w:rPr>
        <w:t xml:space="preserve"> swings to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floating bootstrap rail swings to </w:t>
      </w:r>
      <w:r>
        <w:rPr>
          <w:i/>
          <w:color w:val="145AA0"/>
          <w:sz w:val="21"/>
        </w:rPr>
        <w:t>V_{IN + V_{Cboot</w:t>
      </w:r>
      <w:r>
        <w:rPr>
          <w:color w:val="282C34"/>
          <w:sz w:val="21"/>
        </w:rPr>
        <w:t xml:space="preserve">, maintaining </w:t>
      </w:r>
      <w:r>
        <w:rPr>
          <w:i/>
          <w:color w:val="145AA0"/>
          <w:sz w:val="21"/>
        </w:rPr>
        <w:t>V_{GS,Q1 &gt; V_{th</w:t>
      </w:r>
      <w:r>
        <w:rPr>
          <w:color w:val="282C34"/>
          <w:sz w:val="21"/>
        </w:rPr>
        <w:t xml:space="preserve"> above the drain voltage to keep the high-side N-channel MOSFET fully enhanced.</w:t>
      </w:r>
    </w:p>
    <w:p>
      <w:pPr>
        <w:spacing w:before="160" w:after="80"/>
      </w:pPr>
      <w:r>
        <w:rPr>
          <w:b/>
          <w:color w:val="4682B4"/>
          <w:sz w:val="24"/>
        </w:rPr>
        <w:t>4.2 Dead-Time Shoot-Through Prevention:</w:t>
      </w:r>
    </w:p>
    <w:p>
      <w:pPr>
        <w:spacing w:after="8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conduct simultaneously for even </w:t>
      </w:r>
      <w:r>
        <w:rPr>
          <w:i/>
          <w:color w:val="145AA0"/>
          <w:sz w:val="21"/>
        </w:rPr>
        <w:t>10\,ns</w:t>
      </w:r>
      <w:r>
        <w:rPr>
          <w:color w:val="282C34"/>
          <w:sz w:val="21"/>
        </w:rPr>
        <w:t xml:space="preserve">, the full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rail shorts directly to GND (</w:t>
      </w:r>
      <w:r>
        <w:rPr>
          <w:b/>
          <w:color w:val="282C34"/>
          <w:sz w:val="21"/>
        </w:rPr>
        <w:t>shoot-through</w:t>
      </w:r>
      <w:r>
        <w:rPr>
          <w:color w:val="282C34"/>
          <w:sz w:val="21"/>
        </w:rPr>
        <w:t xml:space="preserve">), generating currents in excess of </w:t>
      </w:r>
      <w:r>
        <w:rPr>
          <w:i/>
          <w:color w:val="145AA0"/>
          <w:sz w:val="21"/>
        </w:rPr>
        <w:t>100\,A</w:t>
      </w:r>
      <w:r>
        <w:rPr>
          <w:color w:val="282C34"/>
          <w:sz w:val="21"/>
        </w:rPr>
        <w:t xml:space="preserve"> and instantly destroying the MOSFETs.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Adaptive Dead-Time Controllers</w:t>
      </w:r>
      <w:r>
        <w:rPr>
          <w:color w:val="282C34"/>
          <w:sz w:val="21"/>
        </w:rPr>
        <w:t xml:space="preserve">: Gate drivers monitor the gate voltage of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and wait until </w:t>
      </w:r>
      <w:r>
        <w:rPr>
          <w:i/>
          <w:color w:val="145AA0"/>
          <w:sz w:val="21"/>
        </w:rPr>
        <w:t>V_{GS,Q1 &lt; 1.0\,V</w:t>
      </w:r>
      <w:r>
        <w:rPr>
          <w:color w:val="282C34"/>
          <w:sz w:val="21"/>
        </w:rPr>
        <w:t xml:space="preserve"> before commanding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ON, and vice versa.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Design Example: 12V to 1.2V, 20A Processor VRM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Voltage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V_{IN = 12\,V ± 10\%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Voltage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V_o = 1.2\,V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I_o = 20\,A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Frequency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f_s = 500\,kHz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Duty Cycle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D = \frac{1.2\,V{12\,V = 0.10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10\%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Inductor Sizing ($r = 0.3 \implies \Delta I_L = 6.0\,\text{A}$)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\frac{1.2\,\text{V} \cdot (1 - 0.10)}{500\,000\,\text{Hz} \cdot 6.0\,\text{A}} = \frac{1.08}{3\,000\,000} = 0.36\,\mu\text{H} \implies \text{Select } 0.33\,\mu\text{H} \dots 0.47\,\mu\text{H}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Capacitor Sizing ($\Delta V_o \le 15\,\text{mV}$)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C_o \ge \frac{6.0\,\text{A}}{8 \cdot 500\,000\,\text{Hz} \cdot 0.015\,\text{V}} = 100\,\mu\text{F} \implies \text{Implement with } 3 \times 47\,\mu\text{F X7R Ceramic Caps}</w:t>
      </w:r>
      <w:r>
        <w:rPr>
          <w:i/>
          <w:color w:val="145AA0"/>
          <w:sz w:val="21"/>
        </w:rPr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BUCK-CONVERTER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