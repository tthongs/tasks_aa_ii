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Zeta DC-DC Converter: Inverse SEPIC Mechanics &amp; Continuous Output Current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Zeta (Inverse SEPIC) DC-DC Converter</w:t>
      </w:r>
      <w:r>
        <w:rPr>
          <w:color w:val="282C34"/>
          <w:sz w:val="21"/>
        </w:rPr>
        <w:t xml:space="preserve">. While the SEPIC converter offers continuous input current and a ground-referenced switch, its output current is discontinuous. The </w:t>
      </w:r>
      <w:r>
        <w:rPr>
          <w:b/>
          <w:color w:val="282C34"/>
          <w:sz w:val="21"/>
        </w:rPr>
        <w:t>Zeta Converter</w:t>
      </w:r>
      <w:r>
        <w:rPr>
          <w:color w:val="282C34"/>
          <w:sz w:val="21"/>
        </w:rPr>
        <w:t xml:space="preserve"> flips this architecture: it features an </w:t>
      </w:r>
      <w:r>
        <w:rPr>
          <w:b/>
          <w:color w:val="282C34"/>
          <w:sz w:val="21"/>
        </w:rPr>
        <w:t>output inductor in series with the load (like a buck converter)</w:t>
      </w:r>
      <w:r>
        <w:rPr>
          <w:color w:val="282C34"/>
          <w:sz w:val="21"/>
        </w:rPr>
        <w:t>, delivering ultra-low output voltage ripple and continuous output current while maintaining non-inverting step-up/step-down capability.</w:t>
      </w:r>
    </w:p>
    <w:p>
      <w:pPr>
        <w:spacing w:after="80"/>
      </w:pPr>
      <w:r>
        <w:rPr>
          <w:color w:val="282C34"/>
          <w:sz w:val="21"/>
        </w:rPr>
        <w:t>This guide explores the Zeta topology, derives its voltage and current transfer functions, compares it against the SEPIC, and provides component sizing formulas.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Zeta Topology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Zeta Converter</w:t>
      </w:r>
      <w:r>
        <w:rPr>
          <w:color w:val="282C34"/>
          <w:sz w:val="21"/>
        </w:rPr>
        <w:t xml:space="preserve"> utilizes a high-side active switch (Q_1), a parallel inductor (L_1), a series flying coupling capacitor (C_z), a freewheeling diode (D_1), and an output filter inductor (L_2) connected directly to the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  DETAILED HARDWARE SCHEMATIC: NON-INVERTING ZETA DC-DC CONVERTER (9V-18V IN -&gt; 12V/4A OUT)</w:t>
              <w:br/>
              <w:t>========================================================================================================================</w:t>
              <w:br/>
              <w:br/>
              <w:t xml:space="preserve">                  +-----------------[ D_boot: DFLS1100 ]&lt;------+ +V_DRV (+12V)</w:t>
              <w:br/>
              <w:t xml:space="preserve">                  |                 [ 100V / 1A Schottky]      |</w:t>
              <w:br/>
              <w:t xml:space="preserve">                  |                                           [R_boot: 2.2Ω]</w:t>
              <w:br/>
              <w:t xml:space="preserve">                  |                                            |</w:t>
              <w:br/>
              <w:t xml:space="preserve">                  |     +-----------[ C_boot: 0.1µF/50V X7R ]--+</w:t>
              <w:br/>
              <w:t xml:space="preserve">                  |     |                                      |</w:t>
              <w:br/>
              <w:t xml:space="preserve">                  |     |   +---[ HIGH-SIDE GATE DRIVER (e.g. UCC27282 / LM5113) ]---+</w:t>
              <w:br/>
              <w:t xml:space="preserve">                  |     |   |                                                        |</w:t>
              <w:br/>
              <w:t xml:space="preserve">                  +--------&gt;| BOOT      [HO] Pin 8 ----[ R_g: 2.2Ω ]----+            |</w:t>
              <w:br/>
              <w:t xml:space="preserve">                        |   |                                           |            |</w:t>
              <w:br/>
              <w:t xml:space="preserve">                        +--&gt;| PHASE/SW1 [VCC] Pin 2 &lt;--- +V_DRV         |            |</w:t>
              <w:br/>
              <w:t xml:space="preserve">                            |                                           |            |</w:t>
              <w:br/>
              <w:t xml:space="preserve">          PWM_IN ----------&gt;| IN_HS     [COM] Pin 4 ---&gt; PGND           |            |</w:t>
              <w:br/>
              <w:t xml:space="preserve">                            +-------------------------------------------|------------+</w:t>
              <w:br/>
              <w:t xml:space="preserve">                                                                        |</w:t>
              <w:br/>
              <w:t xml:space="preserve">    +VIN (9V-18V DC) ───────────────────────────────────────────┐       |</w:t>
              <w:br/>
              <w:t xml:space="preserve">        │                                                       │       |</w:t>
              <w:br/>
              <w:t xml:space="preserve">       [F1: 8A Fuse]                                            │       |</w:t>
              <w:br/>
              <w:t xml:space="preserve">        │                                                       │       |</w:t>
              <w:br/>
              <w:t xml:space="preserve">       ┌┴─────────────────┐                                     │       |</w:t>
              <w:br/>
              <w:t xml:space="preserve">       │ CIN_BULK         │                                     │ Drain |</w:t>
              <w:br/>
              <w:t xml:space="preserve">      ┌┴┐ 220µF/35V Poly ┌┴┐ CIN_CER                           ┌┴───────┴──────┐</w:t>
              <w:br/>
              <w:t xml:space="preserve">      │ │ (Low-ESR 12mΩ) │ │ 2x 10µF/35V X7R                   │ Q1: N-MOSFET  │&lt;----+</w:t>
              <w:br/>
              <w:t xml:space="preserve">      └┬┘                └┬┘                                   │ BSC035N10NS5  │ (Gate)</w:t>
              <w:br/>
              <w:t xml:space="preserve">       │                  │                                    │ (100V, 3.5mΩ) │</w:t>
              <w:br/>
              <w:t xml:space="preserve">       │                  │                                    └┬──────────────┘</w:t>
              <w:br/>
              <w:t xml:space="preserve">       │                  │                                     │ Source (S)</w:t>
              <w:br/>
              <w:t xml:space="preserve">       │                  │                                     │</w:t>
              <w:br/>
              <w:t xml:space="preserve">       │                  │                                     +=== NODE SW1 (Switch Node 1)</w:t>
              <w:br/>
              <w:t xml:space="preserve">       │                  │                                     |    (0V to +18V pulse)</w:t>
              <w:br/>
              <w:t xml:space="preserve">       │                  │                                     |</w:t>
              <w:br/>
              <w:t xml:space="preserve">       │                  │            FLYING CAPACITOR         ├──[ R_snub: 3.3Ω / 1W ]</w:t>
              <w:br/>
              <w:t xml:space="preserve">       │                  │     +------[ Cz: 10µF / 50V ]-------+         │</w:t>
              <w:br/>
              <w:t xml:space="preserve">       │                  │     |      TDK C3225X7R1H106M       |   [ C_snub: 470pF ]</w:t>
              <w:br/>
              <w:t xml:space="preserve">       │                  │     |      (Precharged to Vout)     |         │</w:t>
              <w:br/>
              <w:t xml:space="preserve">       │                  │     |                               |        PGND</w:t>
              <w:br/>
              <w:t xml:space="preserve">       │                  │     |      PRIMARY INDUCTOR         |</w:t>
              <w:br/>
              <w:t xml:space="preserve">       │                  │     |   +--[ L1: 22µH / 6.0A ]------+</w:t>
              <w:br/>
              <w:t xml:space="preserve">       │                  │     |   |  Coilcraft MSD1278-223    |</w:t>
              <w:br/>
              <w:t xml:space="preserve">       │                  │     |   |  (DCR = 32mΩ)             |</w:t>
              <w:br/>
              <w:t xml:space="preserve">       │                  │     |   +-------------+-------------+</w:t>
              <w:br/>
              <w:t xml:space="preserve">       │                  │     |                 │</w:t>
              <w:br/>
              <w:t xml:space="preserve">       │                  │     |                PGND (Ground Return)</w:t>
              <w:br/>
              <w:t xml:space="preserve">       │                  │     |</w:t>
              <w:br/>
              <w:t xml:space="preserve">       │                  │     +=== NODE SW2 (Diode / Inductor Node)</w:t>
              <w:br/>
              <w:t xml:space="preserve">       │                  │     |    (0V to +30V pulse)</w:t>
              <w:br/>
              <w:t xml:space="preserve">       │                  │     |</w:t>
              <w:br/>
              <w:t xml:space="preserve">       │                  │     +---[ D1: Schottky Diode (Cathode) ]</w:t>
              <w:br/>
              <w:t xml:space="preserve">       │                  │     |   V30100P (100V / 30A Trench)</w:t>
              <w:br/>
              <w:t xml:space="preserve">       │                  │     |   [ Anode to PGND ]</w:t>
              <w:br/>
              <w:t xml:space="preserve">       │                  │     |         │</w:t>
              <w:br/>
              <w:t xml:space="preserve">       │                  │     |        PGND</w:t>
              <w:br/>
              <w:t xml:space="preserve">       │                  │     |</w:t>
              <w:br/>
              <w:t xml:space="preserve">       │                  │     |        OUTPUT FILTER INDUCTOR</w:t>
              <w:br/>
              <w:t xml:space="preserve">       │                  │     +---[ L2: 22µH / 6.0A Shielded ]---+</w:t>
              <w:br/>
              <w:t xml:space="preserve">       │                  │         Coilcraft MSD1278-223          |</w:t>
              <w:br/>
              <w:t xml:space="preserve">       │                  │         (DCR = 32mΩ, Isat = 6.8A)      |</w:t>
              <w:br/>
              <w:t xml:space="preserve">       │                  │                                        |</w:t>
              <w:br/>
              <w:t xml:space="preserve">       │                  │                                        +=== +VOUT (+12V/4A Regulated)</w:t>
              <w:br/>
              <w:t xml:space="preserve">       │                  │                                        │</w:t>
              <w:br/>
              <w:t xml:space="preserve">       │                  │                                       ┌┴──────────────────┐</w:t>
              <w:br/>
              <w:t xml:space="preserve">       │                  │                                       │ COUT_BULK         │</w:t>
              <w:br/>
              <w:t xml:space="preserve">       │                  │                                      ┌┴┐ 2x 270µF/25V    ┌┴┐ COUT_CER</w:t>
              <w:br/>
              <w:t xml:space="preserve">       │                  │                                      │ │ Poly (ESR=10mΩ) │ │ 3x 22µF/25V</w:t>
              <w:br/>
              <w:t xml:space="preserve">       │                  │                                      └┬┘                 └┬┘ X7R 1210</w:t>
              <w:br/>
              <w:t xml:space="preserve">       │                  │                                       │                   │</w:t>
              <w:br/>
              <w:t xml:space="preserve">       │                  │                                       │      +VOUT        │</w:t>
              <w:br/>
              <w:t xml:space="preserve">       │                  │                                       │        │          │</w:t>
              <w:br/>
              <w:t xml:space="preserve">       │                  │                                       │     [ R_fb1: 90.9kΩ, 0.1% ]</w:t>
              <w:br/>
              <w:t xml:space="preserve">       │                  │                                       │        │</w:t>
              <w:br/>
              <w:t xml:space="preserve">       │                  │                                       │        +---&gt; V_FB (To Controller)</w:t>
              <w:br/>
              <w:t xml:space="preserve">       │                  │                                       │        │     (V_ref = 1.200V)</w:t>
              <w:br/>
              <w:t xml:space="preserve">       │                  │                                       │     [ R_fb2: 10.0kΩ, 0.1% ]</w:t>
              <w:br/>
              <w:t xml:space="preserve">       │                  │                                       │        │</w:t>
              <w:br/>
              <w:t xml:space="preserve">       │                  │                                       │       AGND (Quiet Ground)</w:t>
              <w:br/>
              <w:t xml:space="preserve">       │                  │                                       │        │</w:t>
              <w:br/>
              <w:t xml:space="preserve">       │                  │                                       │     (Single Star Point)</w:t>
              <w:br/>
              <w:t xml:space="preserve">   PGND┴──────────────────┴───────────────────────────────────────┴────────+───────────────────┴─── PGND (0V Rail)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+VIN_FILT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Fuse F_1 Output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C_in bank (+), Q_1 Drain (Pins 5-8)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Filtered positive DC input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High-side N-channel MOSFET drain connected directly to input rail.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SW1 (Switch Node 1)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Q_1 Source (Pins 1-3)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Inductor L_1 Pin 1, Flying Cap C_z Pin 1, Driver PHASE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High-side pulsating switching node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Requires bootstrap gate driver referenced to SW1; swings between 0 V and +V_IN.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SW2 (Switch Node 2)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Flying Cap C_z Pin 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 D_1 Cathode, Output Inductor L_2 Pin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pulsating node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Swings between 0 V (when D_1 conducts) and V_IN + V_o (when Q_1 conducts).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+VOUT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Inductor L_2 Pin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C_out bank (+), Feedback R_fb1, Load (+)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Non-inverting continuous-current output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inductor L_2 provides continuous DC current, resulting in very low output voltage ripple.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PGND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C_in (-), Inductor L_1 Pin 2, Diode D_1 Anode, C_out (-)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System power ground return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 zero-volt power ground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Continuous ground plane; carries circulating inductor and diode currents.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Q_1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High-Side N-MOSFET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BSC035N10NS5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V_DS = 100 V, I_D = 100 A, R_DS(on) = 3.5 mΩ, Q_g = 28 nC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Requires floating bootstrap driver circuit (D_boot, C_boot) to bias gate above V_IN.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D_1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Freewheeling Diode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V30100P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V_RRM = 100 V, I_F = 30 A, V_F = 0.52 V, t_rr &lt; 20 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Anode to ground, cathode to SW2. Sees peak reverse voltage V_R = V_IN + V_o.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C_z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Flying Energy Capacitor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 C3225X7R1H106M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µF, 50 V, X7R Ceramic, 1210 package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Steady-state DC voltage across C_z equals V_o; handles high AC ripple current.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L_1, L_2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Coupled / Dual Inductors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Coilcraft MSD1278-223MLD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* 22 µH, I_sat = 6.8 A, DCR = 32 mΩ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L_2 placed at output creates low-noise output spectrum identical to a standard Buck converter.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C_out,bulk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Bulk Capacitor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 25SVPF270M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* 270 µF, 25 V, OS-CON Polymer, ESR = 10 mΩ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Smooths residual inductor ripple current; low ESR ensures &lt; 20 mV ripple.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Conduction Intervals: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1: Switch ON (0 &lt; t &lt;= D * T_s)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High-side switch Q_1 conducts. Node SW_1 is pulled to V_IN.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Inductor L_1 is energized directly across V_IN to GND: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di_L1 / dt = V_IN / L_1</w:t>
            </w:r>
          </w:p>
        </w:tc>
      </w:tr>
    </w:tbl>
    <w:p/>
    <w:p>
      <w:pPr>
        <w:pStyle w:val="ListBullet"/>
        <w:spacing w:after="40"/>
        <w:ind w:left="720"/>
      </w:pPr>
      <w:r>
        <w:rPr>
          <w:color w:val="282C34"/>
          <w:sz w:val="21"/>
        </w:rPr>
        <w:t>The flying capacitor C_z (precharged to V_out) pulls node SW_2 positive (V_SW2 = V_IN + V_out), reverse-biasing diode D_1.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Inductor L_2 current ramps up, energized by V_IN + V_out - V_out = V_IN: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di_L2 / dt = V_IN / L_2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2: Switch OFF (D * T_s &lt; t &lt;= T_s)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Q_1 turns OFF. The collapsing fields of L_1 and L_2 pull nodes SW_1 and SW_2 negative.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Diode D_1 turns ON, clamping node SW_2 to GND (0 V).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Inductor L_1 discharges its energy into flying capacitor C_z through diode D_1.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Inductor L_2 freewheels through diode D_1 into the output capacitor C_out and the 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di_L2 / dt = (-V_out) / L_2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Voltage and Current Waveforms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Zeta Key Operating Waveforms</w:t>
              <w:br/>
              <w:t xml:space="preserve">   i_Cin   ^   Pulsating Input Current</w:t>
              <w:br/>
              <w:t xml:space="preserve">           │   ┌──────┐                      ┌──────┐</w:t>
              <w:br/>
              <w:t xml:space="preserve">           │   │      │                      │      │</w:t>
              <w:br/>
              <w:t xml:space="preserve">        0A ┼───┴──────┴──────────────────────┴──────┴────────────────────&gt; Time</w:t>
              <w:br/>
              <w:t xml:space="preserve">           │◄─ D*Ts ─►│</w:t>
              <w:br/>
              <w:t xml:space="preserve">   i_L2    ^   Continuous Output Current (Buck-Like!)</w:t>
              <w:br/>
              <w:t xml:space="preserve">           │           / \                    / \</w:t>
              <w:br/>
              <w:t xml:space="preserve">     I_out ┼─ ─ ─ ─ ─ /─ ─ ─\─ ─ ─ ─ ─ ─ ─ ─ /─ ─ ─\─ ─ ─ ─ ─ ─ ─ ─ ─ ─ ─ </w:t>
              <w:br/>
              <w:t xml:space="preserve">           │         /       \              /       \</w:t>
              <w:br/>
              <w:t xml:space="preserve">        0A ┼────────/─────────\────────────/─────────\───────────────────&gt; Time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Formulations &amp; Component Sizing</w:t>
      </w:r>
    </w:p>
    <w:p>
      <w:pPr>
        <w:spacing w:before="160" w:after="80"/>
      </w:pPr>
      <w:r>
        <w:rPr>
          <w:b/>
          <w:color w:val="4682B4"/>
          <w:sz w:val="24"/>
        </w:rPr>
        <w:t>3.1 Voltage Conversion Ratio:</w:t>
      </w:r>
    </w:p>
    <w:p>
      <w:pPr>
        <w:spacing w:after="80"/>
      </w:pPr>
      <w:r>
        <w:rPr>
          <w:color w:val="282C34"/>
          <w:sz w:val="21"/>
        </w:rPr>
        <w:t>Applying volt-second balance to output inductor L_2: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(V_IN) * D * T_s + (-V_out) * (1 - D) * T_s = 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V_out = V_IN * D / (1 - D)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The conversion ratio is identical to the SEPIC and classic buck-boost, delivering non-inverting positive output voltage.</w:t>
      </w:r>
    </w:p>
    <w:p>
      <w:pPr>
        <w:spacing w:before="160" w:after="80"/>
      </w:pPr>
      <w:r>
        <w:rPr>
          <w:b/>
          <w:color w:val="4682B4"/>
          <w:sz w:val="24"/>
        </w:rPr>
        <w:t>3.2 Switch &amp; Diode Voltage Stresses: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V_DS,max = V_diode,rev = V_IN,max + V_out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3.3 Continuous Output Filter Sizing:</w:t>
      </w:r>
    </w:p>
    <w:p>
      <w:pPr>
        <w:spacing w:after="80"/>
      </w:pPr>
      <w:r>
        <w:rPr>
          <w:color w:val="282C34"/>
          <w:sz w:val="21"/>
        </w:rPr>
        <w:t xml:space="preserve">Because output inductor L_2 feeds C_out directly, the output ripple voltage formula is identical to a </w:t>
      </w:r>
      <w:r>
        <w:rPr>
          <w:b/>
          <w:color w:val="282C34"/>
          <w:sz w:val="21"/>
        </w:rPr>
        <w:t>Buck converter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Δ V_out = (Δ I_L2) / (8 * f_s * C_out)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Huge Engineering Advantage</w:t>
      </w:r>
      <w:r>
        <w:rPr>
          <w:color w:val="282C34"/>
          <w:sz w:val="21"/>
        </w:rPr>
        <w:t>: Output voltage ripple in a Zeta converter is orders of magnitude lower than in a SEPIC or Boost converter for the same capacitor value!</w:t>
      </w:r>
    </w:p>
    <w:p>
      <w:pPr>
        <w:spacing w:before="160" w:after="80"/>
      </w:pPr>
      <w:r>
        <w:rPr>
          <w:b/>
          <w:color w:val="4682B4"/>
          <w:sz w:val="24"/>
        </w:rPr>
        <w:t>3.4 Flying Capacitor Sizing (C_z):</w:t>
      </w:r>
    </w:p>
    <w:p>
      <w:pPr>
        <w:spacing w:after="80"/>
      </w:pPr>
      <w:r>
        <w:rPr>
          <w:color w:val="282C34"/>
          <w:sz w:val="21"/>
        </w:rPr>
        <w:t>The steady-state DC voltage across C_z is equal to V_out: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V_Cz = V_out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To maintain capacitor voltage ripple Δ V_Cz &lt;= 5\% * V_out: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C_z &gt;= (I_out * (1 - D)) / (f_s * Δ V_Cz)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Head-to-Head Comparison: SEPIC vs. Zeta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Parameter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SEPIC Converter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Zeta Converter (Inverse SEPIC)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Polarity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Positive (Non-inverting)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Positive (Non-inverting)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Switch Gate Drive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Low-Side</w:t>
            </w:r>
            <w:r>
              <w:rPr>
                <w:color w:val="282C34"/>
                <w:sz w:val="18"/>
              </w:rPr>
              <w:t>: Referenced to GND (Simple standard driver)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High-Side</w:t>
            </w:r>
            <w:r>
              <w:rPr>
                <w:color w:val="282C34"/>
                <w:sz w:val="18"/>
              </w:rPr>
              <w:t>: Floating switch (Requires bootstrap or P-FET)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Input Current Waveform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Continuous</w:t>
            </w:r>
            <w:r>
              <w:rPr>
                <w:color w:val="282C34"/>
                <w:sz w:val="18"/>
              </w:rPr>
              <w:t>: Low input ripple, small input filter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Pulsating</w:t>
            </w:r>
            <w:r>
              <w:rPr>
                <w:color w:val="282C34"/>
                <w:sz w:val="18"/>
              </w:rPr>
              <w:t>: High input ripple, requires larger C_in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Current Waveform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Pulsating</w:t>
            </w:r>
            <w:r>
              <w:rPr>
                <w:color w:val="282C34"/>
                <w:sz w:val="18"/>
              </w:rPr>
              <w:t>: High output ripple, requires large C_out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Continuous</w:t>
            </w:r>
            <w:r>
              <w:rPr>
                <w:color w:val="282C34"/>
                <w:sz w:val="18"/>
              </w:rPr>
              <w:t>: Ultra-low output ripple, small C_out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Shutdown Disconnect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Yes (Series C_sep blocks DC)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 (Diode and L_2 path)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Optimal Application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Battery-powered devices, automotive inputs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Low-noise analog sensor rails, instrumentation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ZETA-CONVERTER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