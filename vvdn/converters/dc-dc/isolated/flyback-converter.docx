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Isolated Flyback DC-DC Converter: Theory, CCM/DCM Modes &amp; Snubber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Flyback DC-DC Converter</w:t>
      </w:r>
      <w:r>
        <w:rPr>
          <w:color w:val="282C34"/>
          <w:sz w:val="21"/>
        </w:rPr>
        <w:t>. This document delivers an exhaustive hardware engineering, magnetic analysis, and mathematical breakdown of the isolated flyback topology, covering coupled-inductor energy storage, Continuous Conduction Mode (CCM) vs. Discontinuous Conduction Mode (DCM), Quasi-Resonant (QR) valley switching, RCD clamp snubber design, and multi-output cross-regulation.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Working Mechanics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Flyback Converter</w:t>
      </w:r>
      <w:r>
        <w:rPr>
          <w:color w:val="282C34"/>
          <w:sz w:val="21"/>
        </w:rPr>
        <w:t xml:space="preserve"> is an isolated, buck-boost-derived switched-mode power supply topology. The core magnetic element is </w:t>
      </w:r>
      <w:r>
        <w:rPr>
          <w:b/>
          <w:color w:val="282C34"/>
          <w:sz w:val="21"/>
        </w:rPr>
        <w:t>not</w:t>
      </w:r>
      <w:r>
        <w:rPr>
          <w:color w:val="282C34"/>
          <w:sz w:val="21"/>
        </w:rPr>
        <w:t xml:space="preserve"> an ideal transformer, but a </w:t>
      </w:r>
      <w:r>
        <w:rPr>
          <w:b/>
          <w:color w:val="282C34"/>
          <w:sz w:val="21"/>
        </w:rPr>
        <w:t>coupled inductor</w:t>
      </w:r>
      <w:r>
        <w:rPr>
          <w:color w:val="282C34"/>
          <w:sz w:val="21"/>
        </w:rPr>
        <w:t xml:space="preserve"> with a gapped magnetic core designed specifically to store energy during the switch ON time and release it during the OFF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ISOLATED QUASI-RESONANT FLYBACK CONVERTER (100V-375V DC -&gt; +12V/3A SELV OUT)</w:t>
              <w:br/>
              <w:t>========================================================================================================================</w:t>
              <w:br/>
              <w:br/>
              <w:t xml:space="preserve">    +VBULK (100V-375V DC) ─────────────────┬─────────────────────────────────────────────────────────────┐</w:t>
              <w:br/>
              <w:t xml:space="preserve">        │                                  │                                                             │</w:t>
              <w:br/>
              <w:t xml:space="preserve">       ┌┴─────────────────┐                │          PRIMARY RCD CLAMP SNUBBER                          │</w:t>
              <w:br/>
              <w:t xml:space="preserve">       │ C_BULK           │                │    +-----[ D_snub: US1M (1000V / 1A) ]&lt;-----+               │</w:t>
              <w:br/>
              <w:t xml:space="preserve">       │ 100µF / 450V     │                │    |     (Ultra-Fast Recovery: trr &lt; 75ns)  |               │</w:t>
              <w:br/>
              <w:t xml:space="preserve">       │ Aluminum Elec.   │                │    |                                        |               │</w:t>
              <w:br/>
              <w:t xml:space="preserve">       └┬─────────────────┘                │    +-----[ R_snub: 47kΩ / 3W ]--------------+               │</w:t>
              <w:br/>
              <w:t xml:space="preserve">        │                                  │    |     [ C_snub: 2.2nF / 630V Poly ]------+               │</w:t>
              <w:br/>
              <w:t xml:space="preserve">        │                                  │    |                                                        │</w:t>
              <w:br/>
              <w:t xml:space="preserve">        │                                  +----+=== TRANSFORMER PRIMARY (Np: 48T)                       │</w:t>
              <w:br/>
              <w:t xml:space="preserve">        │                                            |* (Dot at +VBULK)                                  │</w:t>
              <w:br/>
              <w:t xml:space="preserve">        │                                            |                                                   │</w:t>
              <w:br/>
              <w:t xml:space="preserve">        │                                            |                                                   │</w:t>
              <w:br/>
              <w:t xml:space="preserve">        │                                            | (Dot inverted)                                    │</w:t>
              <w:br/>
              <w:t xml:space="preserve">        │                                            +===================================+               │</w:t>
              <w:br/>
              <w:t xml:space="preserve">        │                                                                                │               │</w:t>
              <w:br/>
              <w:t xml:space="preserve">        │                                                                                │ Drain (D)     │</w:t>
              <w:br/>
              <w:t xml:space="preserve">        │                                                                               ┌┴──────────────┐│</w:t>
              <w:br/>
              <w:t xml:space="preserve">        │                                                                               │ Q1: N-MOSFET  ││</w:t>
              <w:br/>
              <w:t xml:space="preserve">        │                                                                               │ IPB80R290P7   ││</w:t>
              <w:br/>
              <w:t xml:space="preserve">        │                                                                        +-----&gt;│ (800V, 290mΩ) ││</w:t>
              <w:br/>
              <w:t xml:space="preserve">        │                                                                        | Gate └┬──────────────┘│</w:t>
              <w:br/>
              <w:t xml:space="preserve">        │                                                                        |       │ Source (S)    │</w:t>
              <w:br/>
              <w:t xml:space="preserve">        │      +---[ PWM / QR CONTROLLER (e.g. UCC28740) ]---+                   |       │               │</w:t>
              <w:br/>
              <w:t xml:space="preserve">        │      |                                             |                   |       +---[ CS Filter ]</w:t>
              <w:br/>
              <w:t xml:space="preserve">        │      | GATE (Pin 6) -------[ R_gate: 10Ω ]---------+                   |       │    R_cs: 1kΩ  │</w:t>
              <w:br/>
              <w:t xml:space="preserve">        │      |                                                                 |      ┌┴┐   C_cs: 220pF│</w:t>
              <w:br/>
              <w:t xml:space="preserve">        │      | CS   (Pin 3) &lt;--------------------------------------------------+      │ │ R_sense      │</w:t>
              <w:br/>
              <w:t xml:space="preserve">        │      |                                                                        └┬┘ 0.25Ω / 2W 1%│</w:t>
              <w:br/>
              <w:t xml:space="preserve">        │      | VCC  (Pin 5) &lt;----+                                                     │               │</w:t>
              <w:br/>
              <w:t xml:space="preserve">        │      |                   │                                                  GND_PRI            │</w:t>
              <w:br/>
              <w:t xml:space="preserve">        │      | FB   (Pin 1) &lt;--+ │                                                                     │</w:t>
              <w:br/>
              <w:t xml:space="preserve">        │      |                 │ │                                                                     │</w:t>
              <w:br/>
              <w:t xml:space="preserve">        │      | GND  (Pin 4)    │ │                                                                     │</w:t>
              <w:br/>
              <w:t xml:space="preserve">        │      +--------+--------+-+---------------------------------------------------------------------+</w:t>
              <w:br/>
              <w:t xml:space="preserve">        │               │        │ │</w:t>
              <w:br/>
              <w:t xml:space="preserve">        │            GND_PRI     │ └──[ D_aux: 1N4148 ]&lt;--+ AUXILIARY WINDING (Naux: 7T)</w:t>
              <w:br/>
              <w:t xml:space="preserve">        │                        │                        │* (Provides controller bias VCC = +14V)</w:t>
              <w:br/>
              <w:t xml:space="preserve">        │                        │                       ┌┴┐ C_aux: 10µF/25V</w:t>
              <w:br/>
              <w:t xml:space="preserve">        │                        │                       └┬┘</w:t>
              <w:br/>
              <w:t xml:space="preserve">        │                        │                        │</w:t>
              <w:br/>
              <w:t xml:space="preserve">        │                        │                     GND_PRI</w:t>
              <w:br/>
              <w:t xml:space="preserve">        │                        │</w:t>
              <w:br/>
              <w:t xml:space="preserve">        │                        +---[ Collector (Pin 4) ] OPTOCOUPLER: PC817A</w:t>
              <w:br/>
              <w:t xml:space="preserve">        │                             [ Emitter   (Pin 3) ] ---&gt; GND_PRI</w:t>
              <w:br/>
              <w:t xml:space="preserve">        │</w:t>
              <w:br/>
              <w:t xml:space="preserve">    GND_PRI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      │</w:t>
              <w:br/>
              <w:t xml:space="preserve">       ┌┴┐ CY1: Safety Y-Capacitor (2.2nF / 400VAC Class Y1: Reinforced Isolation Across Barrier)</w:t>
              <w:br/>
              <w:t xml:space="preserve">       └┬┘</w:t>
              <w:br/>
              <w:t xml:space="preserve">        │</w:t>
              <w:br/>
              <w:t xml:space="preserve">   ============================================= ISOLATION BARRIER (&gt;= 6.4mm Creepage) ===================</w:t>
              <w:br/>
              <w:t xml:space="preserve">        │</w:t>
              <w:br/>
              <w:t xml:space="preserve">    GND_SEC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  <w:br/>
              <w:t xml:space="preserve">        │                                                                                │</w:t>
              <w:br/>
              <w:t xml:space="preserve">        │                                            +===================================+</w:t>
              <w:br/>
              <w:t xml:space="preserve">        │                                            |</w:t>
              <w:br/>
              <w:t xml:space="preserve">        │                                            | TRANSFORMER SECONDARY (Ns: 6T)</w:t>
              <w:br/>
              <w:t xml:space="preserve">        │                                            | (Dot inverted relative to Np)</w:t>
              <w:br/>
              <w:t xml:space="preserve">        │                                            |*</w:t>
              <w:br/>
              <w:t xml:space="preserve">        │                                            +----[ D_sec: V30100P Schottky ]----+</w:t>
              <w:br/>
              <w:t xml:space="preserve">        │                                            |    (100V / 30A Trench)            │</w:t>
              <w:br/>
              <w:t xml:space="preserve">        │                                            |    [ Anode to Ns, Cathode to Out] │</w:t>
              <w:br/>
              <w:t xml:space="preserve">        │                                            |                                   │</w:t>
              <w:br/>
              <w:t xml:space="preserve">        │                                            +---[ R_snub_sec: 4.7Ω / 1W ]       │</w:t>
              <w:br/>
              <w:t xml:space="preserve">        │                                            |         │                         │</w:t>
              <w:br/>
              <w:t xml:space="preserve">        │                                            |   [ C_snub_sec: 1nF / 100V ]      │</w:t>
              <w:br/>
              <w:t xml:space="preserve">        │                                            |         │                         │</w:t>
              <w:br/>
              <w:t xml:space="preserve">        │                                            |      GND_SEC                      │</w:t>
              <w:br/>
              <w:t xml:space="preserve">        │                                            |                                   │</w:t>
              <w:br/>
              <w:t xml:space="preserve">        │                                            |                                   +=== +VOUT (+12V/3A)</w:t>
              <w:br/>
              <w:t xml:space="preserve">        │                                            |                                   │</w:t>
              <w:br/>
              <w:t xml:space="preserve">        │                                            |                                  ┌┴──────────────────┐</w:t>
              <w:br/>
              <w:t xml:space="preserve">        │                                            |                                  │ COUT_BULK         │</w:t>
              <w:br/>
              <w:t xml:space="preserve">        │                                            |                                 ┌┴┐ 2x 470µF/25V    ┌┴┐ COUT_CER</w:t>
              <w:br/>
              <w:t xml:space="preserve">        │                                            |                                 │ │ Poly (ESR=10mΩ) │ │ 2x 22µF/25V</w:t>
              <w:br/>
              <w:t xml:space="preserve">        │                                            |                                 └┬┘                 └┬┘ X7R 1210</w:t>
              <w:br/>
              <w:t xml:space="preserve">        │                                            |                                  │                   │</w:t>
              <w:br/>
              <w:t xml:space="preserve">        │                                            |            +VOUT                 │      +VOUT        │</w:t>
              <w:br/>
              <w:t xml:space="preserve">        │                                            |              │                   │        │          │</w:t>
              <w:br/>
              <w:t xml:space="preserve">        │                                            |           [ 1kΩ ]                │     [ R_fb1: 38.3kΩ ]</w:t>
              <w:br/>
              <w:t xml:space="preserve">        │                                            |              │                   │        │</w:t>
              <w:br/>
              <w:t xml:space="preserve">        │                                            |    [ Anode: Pin 1 ]              │        +---&gt; REF (Pin 1)</w:t>
              <w:br/>
              <w:t xml:space="preserve">        │                                            |    PC817 OPTOCOUPLER             │        │     (V_ref=2.50V)</w:t>
              <w:br/>
              <w:t xml:space="preserve">        │                                            |    [ Cathode: Pin 2 ]            │     [ R_fb2: 10.0kΩ ]</w:t>
              <w:br/>
              <w:t xml:space="preserve">        │                                            |              │                   │        │</w:t>
              <w:br/>
              <w:t xml:space="preserve">        │                                            |              +----[ CATHODE ]----+       GND_SEC</w:t>
              <w:br/>
              <w:t xml:space="preserve">        │                                            |              |    TL431 PRECISION|</w:t>
              <w:br/>
              <w:t xml:space="preserve">        │                                            |              |    SHUNT REGULATOR|</w:t>
              <w:br/>
              <w:t xml:space="preserve">        │                                            |              +----[ ANODE: GND ]─+</w:t>
              <w:br/>
              <w:t xml:space="preserve">        │                                            │                                  │</w:t>
              <w:br/>
              <w:t xml:space="preserve">    GND_SEC ─────────────────────────────────────────┴──────────────────────────────────┴─── GND_SEC (Return)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+VBULK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Bridge Rectifier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C_bulk (+), Transformer Primary Pin 1, RCD Snubber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rectified DC input rail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Trace clearance must satisfy IEC 62368-1 high-voltage spacing (&gt;= 2.5 mm).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DRAIN_PRI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Transformer Primary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Q_1 Drain, Diode D_snub Cathode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switching node (0 V ... 650 V)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Keep copper loop from Primary Pin 2 through D_snub and C_snub extremely short to suppress leakage ringing.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CS_PRI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Q_1 Source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Sense Resistor R_sense Top Pad, R_cs Filter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peak current sensing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Low-inductance resistor layout; Kelvin sense trace to controller CS comparator pin.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VCC_AUX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Aux Winding N_aux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 D_aux Anode -&gt; C_aux (+), Controller VCC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Controller primary bootstrap bias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Delivers steady +14 V DC to controller after initial startup resistor charges C_aux.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OPTO_COL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PC817 Optocoupler Pin 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Controller FB Pin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Isolated closed-loop feedback signal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Modulates controller internal current setpoint; optocoupler emitter connects to GND_PRI.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+VOUT (SELV)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 D_sec Cathode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C_out bank (+), Opto Pullup, Feedback R_fb1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Regulated +12V SELV isolated DC output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Complies with Safety Extra Low Voltage limits (&lt; 60 V DC touchable).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TL431_REF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Divider R_fb1/R_fb2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TL431 Shunt Regulator Reference (Pin 1)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voltage error sense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reference node (2.500 V); TL431 sinks cathode current to drive Opto LED.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GND_PRI / GND_SEC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GND / Secondary GND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Capacitor C_Y1 bridging barrier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Galvanically isolated ground planes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Minimum 6.4 mm creepage slot milled through PCB laminate beneath optocoupler and transformer.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Q_1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High-Voltage FET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IPB80R290P7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V_DS = 800 V, I_D = 17 A, R_DS(on) = 290 mΩ, Q_g = 23 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800 V rating absorbs V_bulk,max + V_reflect + V_spike = 375 V + 96 V + 150 V = 621 V.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T_1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Flyback Coupled Inductor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 PQ26/20 Core (3C95)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L_p = 220 µH, N_p:N_s:N_aux = 48:6:7, L_lk &lt; 4.0 µH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Gapped core prevents magnetic saturation at I_pk = 2.4 A; triple-insulated wire (TIW) for secondary.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D_snub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RCD Snubber Diode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Inc. US1M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V_RRM = 1000 V, I_F = 1 A, t_rr &lt; 75 ns, C_j = 15 pF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 recovery prevents reverse charge dumping into C_snub.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R_snub, C_snub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RCD Snubber Resistor/Cap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AC03 / Vishay MKP385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 = 47 kΩ / 3 W, C = 2.2 nF / 630 V Film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Clamps leakage spike below 700 V; dissipates P_snub ≈ 1.8 W at full load.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D_sec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Output Rectifier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V30100P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V_RRM = 100 V, I_F = 30 A, V_F = 0.52 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Trench MOS barrier Schottky handles peak inverse voltage V_PIV = V_o + V_bulk * (N_s/N_p) = 60 V.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C_out,bulk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Bulk Capacitor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25SVPF470M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* 470 µF, 25 V, OS-CON Polymer, ESR = 10 mΩ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Absorbs large secondary discontinuous triangular current pulses (I_sec,rms ≈ 6.2 A).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U_1 (Opto)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Optocoupler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Everlight EL817(B)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V_IOTV = 5000 V_RMS, CTR = 130\% ... 260\%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Connects isolated output error amplifier to primary PWM controller across safety barrier.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U_2 (Ref)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Shunt Reference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TL431AQDBZR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V_ref = 2.495 V ± 0.5\%, I_k = 1 mA ... 100 mA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Closes voltage loop with high gain; includes Type-II compensation across Cathode and Ref.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C_Y1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Y1 Barrier Cap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 DE1E3KX222MA4BP01F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2.2 nF, 400 V_AC, Class Y1 (Reinforced)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Provides low-impedance return path for common-mode displacement currents; minimizes EMI emissions.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Conduction Cycle Breakdown: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1: Switch ON (0 &lt; t &lt;= D * T_s)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Primary switch Q1 turns ON. Input DC voltage V_IN is applied across primary winding N_p.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Due to the inverted dot polarity, secondary winding N_s generates a negative potential at the anode of D_sec.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diode D_sec is </w:t>
      </w:r>
      <w:r>
        <w:rPr>
          <w:b/>
          <w:color w:val="282C34"/>
          <w:sz w:val="21"/>
        </w:rPr>
        <w:t>reverse-biased</w:t>
      </w:r>
      <w:r>
        <w:rPr>
          <w:color w:val="282C34"/>
          <w:sz w:val="21"/>
        </w:rPr>
        <w:t>; no current flows to the secondary.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Energy is stored in the transformer's core air gap as magnetic flux: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E_stored = 0.5 * Lp * I_pk^2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E_stored: Magnetic energy stored in coupled inductor core per switching cycle (J)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Lp: Primary magnetizing inductance (H)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I_pk: Peak primary drain current reached at end of switch on-time (A)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Primary current ramps up linearly: di_p / dt = V_IN / L_p.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output load current is supplied entirely by the output capacitor bank C_out.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2: Switch OFF (D * T_s &lt; t &lt;= T_s)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Q1 turns OFF. Primary current ceases.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By Faraday's and Lenz's laws, the collapsing magnetic field reverses the polarity of all windings.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Secondary winding potential jumps positive, forward-biasing D_sec.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stored magnetic energy discharges into output capacitor C_out and the 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di_s / dt = -(V_OUT + V_F) / L_s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color w:val="282C34"/>
          <w:sz w:val="21"/>
        </w:rPr>
        <w:t>Primary voltage rings up to V_IN + n(V_OUT + V_F) + V_spike, clamped by the RCD snubber.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Continuous (CCM) vs. Discontinuous (DCM) Conduction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Flyback Magnetizing Current: CCM vs. DCM Waveforms</w:t>
              <w:br/>
              <w:t xml:space="preserve">      CCM (Continuous Conduction)                     DCM (Discontinuous Conduction)</w:t>
              <w:br/>
              <w:t xml:space="preserve">   Ip,Is ^                                         Ip,Is ^</w:t>
              <w:br/>
              <w:t xml:space="preserve">         │       Secondary Current (Is/n)                │       Secondary Current (Is/n)</w:t>
              <w:br/>
              <w:t xml:space="preserve">         │       ┌──.                                    │       ┌─.</w:t>
              <w:br/>
              <w:t xml:space="preserve">         │      /    \                                   │      /   \</w:t>
              <w:br/>
              <w:t xml:space="preserve">         │     /      \                                  │     /     \</w:t>
              <w:br/>
              <w:t xml:space="preserve">         │    /        \                                 │    /       \</w:t>
              <w:br/>
              <w:t xml:space="preserve">   I_ped ┼───.          '──. I_ped                       │   /         '──. 0A</w:t>
              <w:br/>
              <w:t xml:space="preserve">         │  / Primary       \                            │  / Primary       │ Dead-time (Id = 0)</w:t>
              <w:br/>
              <w:t xml:space="preserve">         │ /  Current (Ip)   \                           │ /  Current (Ip)  │ Resonant Ringing</w:t>
              <w:br/>
              <w:t xml:space="preserve">      0A ┴'───────────────────'───────────&gt; Time      0A ┴'─────────────────'───────.────.─&gt; Time</w:t>
              <w:br/>
              <w:t xml:space="preserve">         │◄── D*Ts ──►◄─(1-D)*Ts─►│                      │◄── D*Ts ──►◄─ D2*Ts ─►◄── D3*Ts ──►│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Comparative Analysis: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Continuous Conduction Mode (CCM)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Magnetizing energy does not fall to zero before the next cycle (I_ped &gt; 0).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Advantages</w:t>
      </w:r>
      <w:r>
        <w:rPr>
          <w:color w:val="282C34"/>
          <w:sz w:val="21"/>
        </w:rPr>
        <w:t>: Lower peak current (I_pk), lower RMS conduction losses in MOSFET and capacitor, lower output voltage ripple.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Drawbacks</w:t>
      </w:r>
      <w:r>
        <w:rPr>
          <w:color w:val="282C34"/>
          <w:sz w:val="21"/>
        </w:rPr>
        <w:t xml:space="preserve">: Slower dynamic response due to </w:t>
      </w:r>
      <w:r>
        <w:rPr>
          <w:b/>
          <w:color w:val="282C34"/>
          <w:sz w:val="21"/>
        </w:rPr>
        <w:t>Right-Half-Plane (RHP) Zero</w:t>
      </w:r>
      <w:r>
        <w:rPr>
          <w:color w:val="282C34"/>
          <w:sz w:val="21"/>
        </w:rPr>
        <w:t xml:space="preserve"> in the control loop; secondary diode experiences hard-switching reverse recovery (Q_rr).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Discontinuous Conduction Mode (DCM)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Stored energy completely discharges to zero during every cycle (I_ped = 0).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Advantages</w:t>
      </w:r>
      <w:r>
        <w:rPr>
          <w:color w:val="282C34"/>
          <w:sz w:val="21"/>
        </w:rPr>
        <w:t>: Diode turns off at zero current (</w:t>
      </w:r>
      <w:r>
        <w:rPr>
          <w:b/>
          <w:color w:val="282C34"/>
          <w:sz w:val="21"/>
        </w:rPr>
        <w:t>Zero Reverse Recovery</w:t>
      </w:r>
      <w:r>
        <w:rPr>
          <w:color w:val="282C34"/>
          <w:sz w:val="21"/>
        </w:rPr>
        <w:t>); no RHP zero, enabling wide loop bandwidth and ultra-fast load step response.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Drawbacks</w:t>
      </w:r>
      <w:r>
        <w:rPr>
          <w:color w:val="282C34"/>
          <w:sz w:val="21"/>
        </w:rPr>
        <w:t>: High peak currents (2</w:t>
      </w:r>
      <w:r>
        <w:rPr>
          <w:i/>
          <w:color w:val="282C34"/>
          <w:sz w:val="21"/>
        </w:rPr>
        <w:t xml:space="preserve"> to 3</w:t>
      </w:r>
      <w:r>
        <w:rPr>
          <w:color w:val="282C34"/>
          <w:sz w:val="21"/>
        </w:rPr>
        <w:t xml:space="preserve"> higher than CCM), higher I_rms resistive losses, larger bulk capacitors needed.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Quasi-Resonant (QR) / Critical Conduction Mode (CrCM)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Detects the zero-current point and waits for the drain voltage to resonate down to its lowest valley before triggering turn-on, combining DCM advantages with low switching losses.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Design Formulations</w:t>
      </w:r>
    </w:p>
    <w:p>
      <w:pPr>
        <w:spacing w:before="160" w:after="80"/>
      </w:pPr>
      <w:r>
        <w:rPr>
          <w:b/>
          <w:color w:val="4682B4"/>
          <w:sz w:val="24"/>
        </w:rPr>
        <w:t>3.1 Voltage Conversion Ratio (CCM):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V_OUT = V_IN * (N_s / N_p) * (D / (1 - D))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3.2 Primary Inductance (L_p) Sizing:</w:t>
      </w:r>
    </w:p>
    <w:p>
      <w:pPr>
        <w:spacing w:after="80"/>
      </w:pPr>
      <w:r>
        <w:rPr>
          <w:color w:val="282C34"/>
          <w:sz w:val="21"/>
        </w:rPr>
        <w:t>For boundary conduction mode (BCM) between CCM and DCM at minimum input voltage: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L_p = (V_IN(min)^2 * D_max^2) / (2 * P_in * f_sw)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Primary peak current: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I_pk = (2 * P_in) / (V_IN(min) * D_max)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3.3 Semiconductor Voltage Stress Calculations: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Primary Switch Maximum Voltage Stress (V_DS(max))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V_DS(max) = V_IN(max) + n(V_OUT + V_F) + V_spike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n = N_p / N_s is the primary-to-secondary turns ratio, and V_spike is the unabsorbed leakage spike (50 V ... 100 V).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Secondary Diode Reverse Voltage Stress (V_rev(sec))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V_rev(sec) = V_OUT + V_IN(max) / n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Primary RCD Clamp Snubber Design</w:t>
      </w:r>
    </w:p>
    <w:p>
      <w:pPr>
        <w:spacing w:after="80"/>
      </w:pPr>
      <w:r>
        <w:rPr>
          <w:color w:val="282C34"/>
          <w:sz w:val="21"/>
        </w:rPr>
        <w:t xml:space="preserve">During primary switch turn-off, the energy trapped in the transformer's </w:t>
      </w:r>
      <w:r>
        <w:rPr>
          <w:b/>
          <w:color w:val="282C34"/>
          <w:sz w:val="21"/>
        </w:rPr>
        <w:t>primary leakage inductance (L_lk)</w:t>
      </w:r>
      <w:r>
        <w:rPr>
          <w:color w:val="282C34"/>
          <w:sz w:val="21"/>
        </w:rPr>
        <w:t xml:space="preserve"> cannot couple to the secondary. It rings violently with the MOSFET output capacitance (C_oss), threatening overvoltage breakdown: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RCD Snubber Clamping Action</w:t>
              <w:br/>
              <w:t xml:space="preserve">             Leakage Inductance (L_lk)</w:t>
              <w:br/>
              <w:t xml:space="preserve">           ───██████────────┬─────────────────────────────┐</w:t>
              <w:br/>
              <w:t xml:space="preserve">                            │                             │</w:t>
              <w:br/>
              <w:t xml:space="preserve">                            ├───[&gt;|] D_snub (UF4007)      │</w:t>
              <w:br/>
              <w:t xml:space="preserve">                            │        │                    │</w:t>
              <w:br/>
              <w:t xml:space="preserve">                            │      ┌─┴─┐                Drain (D)</w:t>
              <w:br/>
              <w:t xml:space="preserve">                            │      │   │ C_snub         ┌───┴───┐</w:t>
              <w:br/>
              <w:t xml:space="preserve">                            │      └─┬─┘                │       │ Q1 MOSFET</w:t>
              <w:br/>
              <w:t xml:space="preserve">                            │        ├───[ R_snub ]──┐  └───┬───┘</w:t>
              <w:br/>
              <w:t xml:space="preserve">                            │        │               │      │ Source (S)</w:t>
              <w:br/>
              <w:t xml:space="preserve">           +Vin DC ─────────┴────────┴───────────────┴──────┴─── GND_PRI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Step-by-Step Sizing Equations: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Leakage Energy per Cycle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E_leak = 1 / 2 L_lk * I_pk^2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Power Dissipated in Snubber Resistor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P_snub = E_leak * f_sw * (V_clamp / (V_clamp - n(V_OUT + V_F)))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Snubber Resistor (R_snub)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R_snub = V_clamp^2 / P_snub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Snubber Capacitor (C_snub)</w:t>
      </w:r>
      <w:r>
        <w:rPr>
          <w:color w:val="282C34"/>
          <w:sz w:val="21"/>
        </w:rPr>
        <w:t xml:space="preserve"> (constraining ripple to Δ V_clamp &lt;= 10\% V_clamp):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C_snub = V_clamp / (Δ V_clamp * R_snub * f_sw)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Snubber Diode Selection</w:t>
      </w:r>
      <w:r>
        <w:rPr>
          <w:color w:val="282C34"/>
          <w:sz w:val="21"/>
        </w:rPr>
        <w:t xml:space="preserve">: Must be an </w:t>
      </w:r>
      <w:r>
        <w:rPr>
          <w:b/>
          <w:color w:val="282C34"/>
          <w:sz w:val="21"/>
        </w:rPr>
        <w:t>ultrafast recovery diode</w:t>
      </w:r>
      <w:r>
        <w:rPr>
          <w:color w:val="282C34"/>
          <w:sz w:val="21"/>
        </w:rPr>
        <w:t xml:space="preserve"> (t_rr &lt;= 50 ns, e.g., US1M, ES1J) rated for &gt; 1.2 * V_DS(max).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Multi-Output Flyback Generation &amp; Cross-Regulation</w:t>
      </w:r>
    </w:p>
    <w:p>
      <w:pPr>
        <w:spacing w:after="80"/>
      </w:pPr>
      <w:r>
        <w:rPr>
          <w:color w:val="282C34"/>
          <w:sz w:val="21"/>
        </w:rPr>
        <w:t xml:space="preserve">The Flyback topology is uniquely suited for multi-rail auxiliary supplies because adding an isolated DC rail requires merely </w:t>
      </w:r>
      <w:r>
        <w:rPr>
          <w:b/>
          <w:color w:val="282C34"/>
          <w:sz w:val="21"/>
        </w:rPr>
        <w:t>one secondary winding, one diode, and one capacitor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Multi-Output Auxiliary Flyback Configuration</w:t>
              <w:br/>
              <w:t xml:space="preserve">                                            Secondary 1</w:t>
              <w:br/>
              <w:t xml:space="preserve">                                            ┌───[&gt;|]───┬───&gt; +5V Main (Regulated, Opto Feedback)</w:t>
              <w:br/>
              <w:t xml:space="preserve">                                            │        ┌─┴─┐</w:t>
              <w:br/>
              <w:t xml:space="preserve">                                      ┌─────┤        │   │ C1</w:t>
              <w:br/>
              <w:t xml:space="preserve">                                      │     │        └─┬─┘</w:t>
              <w:br/>
              <w:t xml:space="preserve">                   Primary Winding    │     Secondary 2│</w:t>
              <w:br/>
              <w:t xml:space="preserve">  +Vin DC ───[ Np ]───┤               │     ┌───[&gt;|]───┼───&gt; +15V Gate Drive Rail (Cross-Regulated)</w:t>
              <w:br/>
              <w:t xml:space="preserve">                      │               ├─────┤        ┌─┴─┐</w:t>
              <w:br/>
              <w:t xml:space="preserve">                      Q1              │     │        │   │ C2</w:t>
              <w:br/>
              <w:t xml:space="preserve">                      │               │     │        └─┬─┘</w:t>
              <w:br/>
              <w:t xml:space="preserve">                   GND_PRI            │     Secondary 3│</w:t>
              <w:br/>
              <w:t xml:space="preserve">                                      │     ┌───[&gt;|]───┼───&gt; -15V Negative Gate Rail</w:t>
              <w:br/>
              <w:t xml:space="preserve">                                      └─────┤        ┌─┴─┐</w:t>
              <w:br/>
              <w:t xml:space="preserve">                                            │        │   │ C3</w:t>
              <w:br/>
              <w:t xml:space="preserve">                                            └────────┴─┬─┘</w:t>
              <w:br/>
              <w:t xml:space="preserve">                                                    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The Cross-Regulation Challenge:</w:t>
      </w:r>
    </w:p>
    <w:p>
      <w:pPr>
        <w:spacing w:after="80"/>
      </w:pPr>
      <w:r>
        <w:rPr>
          <w:color w:val="282C34"/>
          <w:sz w:val="21"/>
        </w:rPr>
        <w:t>Only the main output (+5 V) is enclosed within the optocoupler feedback loop. Auxiliary rails (+15 V, -15 V) rely on magnetic coupling. Imperfect winding coupling (leakage flux) causes auxiliary rails to sag under load or spike during light loads.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Solution</w:t>
      </w:r>
      <w:r>
        <w:rPr>
          <w:color w:val="282C34"/>
          <w:sz w:val="21"/>
        </w:rPr>
        <w:t>: Sandwich winding geometry, bifilar auxiliary winding, or post-regulation using linear LDOs.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FLYBACK-CONVERTER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