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Isolated Half-Bridge DC-DC Converter: Voltage-Divider Mechanics &amp; Design</w:t>
      </w:r>
    </w:p>
    <w:p>
      <w:pPr>
        <w:spacing w:after="80"/>
      </w:pPr>
      <w:r>
        <w:rPr>
          <w:color w:val="282C34"/>
          <w:sz w:val="21"/>
        </w:rPr>
        <w:t xml:space="preserve">Welcome to the </w:t>
      </w:r>
      <w:r>
        <w:rPr>
          <w:b/>
          <w:color w:val="282C34"/>
          <w:sz w:val="21"/>
        </w:rPr>
        <w:t>VVDN Engineering Hub Technical Dossier on the Isolated Half-Bridge DC-DC Converter</w:t>
      </w:r>
      <w:r>
        <w:rPr>
          <w:color w:val="282C34"/>
          <w:sz w:val="21"/>
        </w:rPr>
        <w:t xml:space="preserve">. This guide delivers a comprehensive hardware engineering analysis of the Half-Bridge topology, exploring capacitive voltage division, transformer flux balancing, switch stress trade-offs, secondary LC rectification, and practical design for </w:t>
      </w:r>
      <w:r>
        <w:rPr>
          <w:i/>
          <w:color w:val="145AA0"/>
          <w:sz w:val="21"/>
        </w:rPr>
        <w:t>100\,W \dots 500\,W</w:t>
      </w:r>
      <w:r>
        <w:rPr>
          <w:color w:val="282C34"/>
          <w:sz w:val="21"/>
        </w:rPr>
        <w:t xml:space="preserve"> power conversion systems (such as industrial power modules and legacy ATX power supplies).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1. Operating Principle &amp; Half-Bridge Architecture</w:t>
      </w:r>
    </w:p>
    <w:p>
      <w:pPr>
        <w:spacing w:after="80"/>
      </w:pPr>
      <w:r>
        <w:rPr>
          <w:color w:val="282C34"/>
          <w:sz w:val="21"/>
        </w:rPr>
        <w:t xml:space="preserve">The </w:t>
      </w:r>
      <w:r>
        <w:rPr>
          <w:b/>
          <w:color w:val="282C34"/>
          <w:sz w:val="21"/>
        </w:rPr>
        <w:t>Half-Bridge DC-DC Converter</w:t>
      </w:r>
      <w:r>
        <w:rPr>
          <w:color w:val="282C34"/>
          <w:sz w:val="21"/>
        </w:rPr>
        <w:t xml:space="preserve"> replaces two switches of a full bridge with a pair of input divider capacitors (</w:t>
      </w:r>
      <w:r>
        <w:rPr>
          <w:i/>
          <w:color w:val="145AA0"/>
          <w:sz w:val="21"/>
        </w:rPr>
        <w:t>C_1, C_2</w:t>
      </w:r>
      <w:r>
        <w:rPr>
          <w:color w:val="282C34"/>
          <w:sz w:val="21"/>
        </w:rPr>
        <w:t xml:space="preserve">), applying an alternating square-wave voltage of </w:t>
      </w:r>
      <w:r>
        <w:rPr>
          <w:i/>
          <w:color w:val="145AA0"/>
          <w:sz w:val="21"/>
        </w:rPr>
        <w:t>± \frac{V_{IN{2</w:t>
      </w:r>
      <w:r>
        <w:rPr>
          <w:color w:val="282C34"/>
          <w:sz w:val="21"/>
        </w:rPr>
        <w:t xml:space="preserve"> across the transformer primary winding: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========================================================================================================================</w:t>
              <w:br/>
              <w:t xml:space="preserve">     DETAILED HARDWARE SCHEMATIC: TWO-SWITCH ASYMMETRICAL/SYMMETRICAL HALF-BRIDGE CONVERTER (400V -&gt; 12V/25A, 300W)</w:t>
              <w:br/>
              <w:t>========================================================================================================================</w:t>
              <w:br/>
              <w:br/>
              <w:t xml:space="preserve">                  +-----------------[ D_boot: DFLS1100 ]&lt;------+ +VCC_DRV (+12V)</w:t>
              <w:br/>
              <w:t xml:space="preserve">                  |                 [ 100V / 1A Schottky]      |</w:t>
              <w:br/>
              <w:t xml:space="preserve">                  |                                           [R_boot: 2.2Ω]</w:t>
              <w:br/>
              <w:t xml:space="preserve">                  |                                            |</w:t>
              <w:br/>
              <w:t xml:space="preserve">                  |     +-----------[ C_boot: 0.1µF/50V X7R ]--+</w:t>
              <w:br/>
              <w:t xml:space="preserve">                  |     |                                      |</w:t>
              <w:br/>
              <w:t xml:space="preserve">                  |     |   +---[ HIGH-VOLTAGE HALF-BRIDGE DRIVER (e.g. UCC27282) ]---+</w:t>
              <w:br/>
              <w:t xml:space="preserve">                  |     |   |                                                         |</w:t>
              <w:br/>
              <w:t xml:space="preserve">                  +--------&gt;| BOOT      [HO] Pin 8 ----[ R_g1: 4.7Ω ]----+             |</w:t>
              <w:br/>
              <w:t xml:space="preserve">                        |   |                                            |             |</w:t>
              <w:br/>
              <w:t xml:space="preserve">                        +--&gt;| PHASE/HB  [LO] Pin 5 ----[ R_g2: 4.7Ω ]--+ |             |</w:t>
              <w:br/>
              <w:t xml:space="preserve">                            |                                          | |             |</w:t>
              <w:br/>
              <w:t xml:space="preserve">          PWM_IN ----------&gt;| IN_HS/IN_LS    [VCC] Pin 2 &lt;--- +12V     | |             |</w:t>
              <w:br/>
              <w:t xml:space="preserve">                            | COM/GND_PRI    [COM] Pin 4 ---&gt; GND_PRI  | |             |</w:t>
              <w:br/>
              <w:t xml:space="preserve">                            +------------------------------------------|-|-------------+</w:t>
              <w:br/>
              <w:t xml:space="preserve">                                                                       | |</w:t>
              <w:br/>
              <w:t xml:space="preserve">    +V_BUS (+400V DC High-Voltage Rail) ──────┬────────────────────────|─|─────────────┬────────────────┐</w:t>
              <w:br/>
              <w:t xml:space="preserve">        │                                     │                        │ │             │                │</w:t>
              <w:br/>
              <w:t xml:space="preserve">       ┌┴─────────────────┐               Drain (D)                    │ │            ┌┴┐ C1            │</w:t>
              <w:br/>
              <w:t xml:space="preserve">       │ C_BUS_BULK       │              ┌────┴──────────┐             │ │            │ │ 2.2µF / 450V ┌┴┐ R_bleed1</w:t>
              <w:br/>
              <w:t xml:space="preserve">       │ 220µF / 450V     │              │ Q1: HS N-FET  │&lt;------------+ │            └┬┘ Poly Film    │ │ 100kΩ / 1W</w:t>
              <w:br/>
              <w:t xml:space="preserve">       │ Electrolytic     │              │ IPB60R099C7   │               │             │ (Divides Vin) └┬┘</w:t>
              <w:br/>
              <w:t xml:space="preserve">       └┬─────────────────┘              │ (650V, 99mΩ)  │               │             │                │</w:t>
              <w:br/>
              <w:t xml:space="preserve">        │                                └────┬──────────┘               │             +=== VIRTUAL NEUTRAL</w:t>
              <w:br/>
              <w:t xml:space="preserve">        │                               Source│                          │             |    (Maintains +200V)</w:t>
              <w:br/>
              <w:t xml:space="preserve">        │                                     │                          │             |</w:t>
              <w:br/>
              <w:t xml:space="preserve">        │                                     +=== HALF-BRIDGE MID (HB)  │             |</w:t>
              <w:br/>
              <w:t xml:space="preserve">        │                                     |    (Swings 0V to +400V)  │             |</w:t>
              <w:br/>
              <w:t xml:space="preserve">        │                                     |                          │             |</w:t>
              <w:br/>
              <w:t xml:space="preserve">        │                    +----------------+--[ C_b: 0.47µF / 630V ]--+             |</w:t>
              <w:br/>
              <w:t xml:space="preserve">        │                    |                |   DC BLOCKING CAP        |             |</w:t>
              <w:br/>
              <w:t xml:space="preserve">        │                    |                |   (Prevents Xfmr Sat)    |             |</w:t>
              <w:br/>
              <w:t xml:space="preserve">        │                    |                |                          |             |</w:t>
              <w:br/>
              <w:t xml:space="preserve">        │                    |                |       PRIMARY WINDING    |             |</w:t>
              <w:br/>
              <w:t xml:space="preserve">        │                    |                |   +---[ Np: 24T ]--------+             |</w:t>
              <w:br/>
              <w:t xml:space="preserve">        │                    |                |   |   * (Dot at HB)                    |</w:t>
              <w:br/>
              <w:t xml:space="preserve">        │                    |                |   +------------------------------------+</w:t>
              <w:br/>
              <w:t xml:space="preserve">        │                    |                |                                        │</w:t>
              <w:br/>
              <w:t xml:space="preserve">        │                    |            Drain (D)                                   ┌┴┐ C2</w:t>
              <w:br/>
              <w:t xml:space="preserve">        │                    |           ┌────┴──────────┐                            │ │ 2.2µF / 450V ┌┴┐ R_bleed2</w:t>
              <w:br/>
              <w:t xml:space="preserve">        │                    |           │ Q2: LS N-FET  │&lt;--------------+            └┬┘ Poly Film    │ │ 100kΩ / 1W</w:t>
              <w:br/>
              <w:t xml:space="preserve">        │                    |           │ IPB60R099C7   │ (Gate)        │             │ (Divides Vin) └┬┘</w:t>
              <w:br/>
              <w:t xml:space="preserve">        │                    |           └────┬──────────┘               │             │                │</w:t>
              <w:br/>
              <w:t xml:space="preserve">        │                    |          Source│                          │             │                │</w:t>
              <w:br/>
              <w:t xml:space="preserve">        │                    |                +---[ CS_PRI ]             │             │                │</w:t>
              <w:br/>
              <w:t xml:space="preserve">        │                    |                │                          │             │                │</w:t>
              <w:br/>
              <w:t xml:space="preserve">        │                    |               ┌┴┐ R_shunt: 0.10Ω / 3W     │             │                │</w:t>
              <w:br/>
              <w:t xml:space="preserve">        │                    |               │ │ 1% Metal Strip          │             │                │</w:t>
              <w:br/>
              <w:t xml:space="preserve">        │                    |               └┬┘ (Primary Current Sense) │             │                │</w:t>
              <w:br/>
              <w:t xml:space="preserve">        │                    |                │                          │             │                │</w:t>
              <w:br/>
              <w:t xml:space="preserve">    GND_PRI ─────────────────┴────────────────┴──────────────────────────┴─────────────┴────────────────┴─── GND_PRI</w:t>
              <w:br/>
              <w:t xml:space="preserve">        │</w:t>
              <w:br/>
              <w:t xml:space="preserve">       ┌┴┐ CY1: Safety Y1 Capacitor (2.2nF / 400VAC Across Galvanic Isolation Barrier)</w:t>
              <w:br/>
              <w:t xml:space="preserve">       └┬┘</w:t>
              <w:br/>
              <w:t xml:space="preserve">        │</w:t>
              <w:br/>
              <w:t xml:space="preserve">   ============================================= ISOLATION BARRIER =====================================================</w:t>
              <w:br/>
              <w:t xml:space="preserve">        │</w:t>
              <w:br/>
              <w:t xml:space="preserve">    GND_SEC ──────────────────────────────────+─────────────────────────────────────────────────────────┬─── GND_SEC</w:t>
              <w:br/>
              <w:t xml:space="preserve">        │                                     │                                                         │</w:t>
              <w:br/>
              <w:t xml:space="preserve">        │                          SECONDARY CENTER-TAP                                                 │</w:t>
              <w:br/>
              <w:t xml:space="preserve">        │                          (Ns1: 2T, Ns2: 2T)                                                   │</w:t>
              <w:br/>
              <w:t xml:space="preserve">        │                                     │                                                         │</w:t>
              <w:br/>
              <w:t xml:space="preserve">        │                       +-------------+-------------+                                           │</w:t>
              <w:br/>
              <w:t xml:space="preserve">        │                       |                           |                                           │</w:t>
              <w:br/>
              <w:t xml:space="preserve">        │                 SECONDARY WINDING 1         SECONDARY WINDING 2                               │</w:t>
              <w:br/>
              <w:t xml:space="preserve">        │                 (Ns1: 2T)                   (Ns2: 2T)                                         │</w:t>
              <w:br/>
              <w:t xml:space="preserve">        │                 * (Dot at Anode D1)         |                                                 │</w:t>
              <w:br/>
              <w:t xml:space="preserve">        │                       |                     * (Dot at Center-Tap)                             │</w:t>
              <w:br/>
              <w:t xml:space="preserve">        │                       +---[&gt;|] D1           |                                                 │</w:t>
              <w:br/>
              <w:t xml:space="preserve">        │                           MBR40200WT        +---[&gt;|] D2 (MBR40200WT Schottky)                 │</w:t>
              <w:br/>
              <w:t xml:space="preserve">        │                           [Cathode]             [Cathode]                                     │</w:t>
              <w:br/>
              <w:t xml:space="preserve">        │                               │                     │                                         │</w:t>
              <w:br/>
              <w:t xml:space="preserve">        │                               +==========+==========+=== NODE SEC_RECT                        │</w:t>
              <w:br/>
              <w:t xml:space="preserve">        │                                          |               (Rectified +20V AC)                  │</w:t>
              <w:br/>
              <w:t xml:space="preserve">        │                                          |                                                    │</w:t>
              <w:br/>
              <w:t xml:space="preserve">        │                                          ├──[ R_snub_sec: 3.3Ω / 2W ]                         │</w:t>
              <w:br/>
              <w:t xml:space="preserve">        │                                          │         │                                          │</w:t>
              <w:br/>
              <w:t xml:space="preserve">        │                                          │   [ C_snub_sec: 2.2nF / 100V ]                     │</w:t>
              <w:br/>
              <w:t xml:space="preserve">        │                                          │         │                                          │</w:t>
              <w:br/>
              <w:t xml:space="preserve">        │                                          │      GND_SEC                                       │</w:t>
              <w:br/>
              <w:t xml:space="preserve">        │                                          │                                                    │</w:t>
              <w:br/>
              <w:t xml:space="preserve">        │                                          +---[ Lo: 4.7µH / 30A Choke ]───+=== +VOUT (+12V/25A)│</w:t>
              <w:br/>
              <w:t xml:space="preserve">        │                                              Vishay IHLP-6767GZ-11       │                    │</w:t>
              <w:br/>
              <w:t xml:space="preserve">        │                                              (DCR = 1.2mΩ, Isat = 36A)  ┌┴──────────────────┐ │</w:t>
              <w:br/>
              <w:t xml:space="preserve">        │                                                                         │ COUT_BULK         │ │</w:t>
              <w:br/>
              <w:t xml:space="preserve">        │                                                                        ┌┴┐ 4x 470µF/25V    ┌┴┐│ COUT_CER</w:t>
              <w:br/>
              <w:t xml:space="preserve">        │                                                                        │ │ Poly (ESR=5mΩ)  │ ││ 6x 47µF/16V</w:t>
              <w:br/>
              <w:t xml:space="preserve">        │                                                                        └┬┘                 └┬┘│ X7R 1210</w:t>
              <w:br/>
              <w:t xml:space="preserve">        │                                                                         │                   │ │</w:t>
              <w:br/>
              <w:t xml:space="preserve">    GND_SEC ──────────────────────────────────────────────────────────────────────┴───────────────────┴─┴─ GND_SEC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1.1 Detailed Component Connection Netlist &amp; Terminal Details: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Net Name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Source (Pin / Terminal)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Destination (Pin / Terminal)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Electrical Function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Hardware Engineering Notes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+V_BUS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PFC Output (+400V)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C_{bus</w:t>
            </w:r>
            <w:r>
              <w:rPr>
                <w:color w:val="282C34"/>
                <w:sz w:val="18"/>
              </w:rPr>
              <w:t xml:space="preserve"> (+), </w:t>
            </w:r>
            <w:r>
              <w:rPr>
                <w:i/>
                <w:color w:val="145AA0"/>
                <w:sz w:val="18"/>
              </w:rPr>
              <w:t>Q_1</w:t>
            </w:r>
            <w:r>
              <w:rPr>
                <w:color w:val="282C34"/>
                <w:sz w:val="18"/>
              </w:rPr>
              <w:t xml:space="preserve"> Drain, Divider Cap </w:t>
            </w:r>
            <w:r>
              <w:rPr>
                <w:i/>
                <w:color w:val="145AA0"/>
                <w:sz w:val="18"/>
              </w:rPr>
              <w:t>C_1</w:t>
            </w:r>
            <w:r>
              <w:rPr>
                <w:color w:val="282C34"/>
                <w:sz w:val="18"/>
              </w:rPr>
              <w:t xml:space="preserve"> Pin 1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High-voltage stiff DC bus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Trace layout must respect IEC 62368-1 high-voltage creepage rules (</w:t>
            </w:r>
            <w:r>
              <w:rPr>
                <w:i/>
                <w:color w:val="145AA0"/>
                <w:sz w:val="18"/>
              </w:rPr>
              <w:t>≥ 2.5\,mm</w:t>
            </w:r>
            <w:r>
              <w:rPr>
                <w:color w:val="282C34"/>
                <w:sz w:val="18"/>
              </w:rPr>
              <w:t>).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HB_MID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Q_1</w:t>
            </w:r>
            <w:r>
              <w:rPr>
                <w:color w:val="282C34"/>
                <w:sz w:val="18"/>
              </w:rPr>
              <w:t xml:space="preserve"> Source, </w:t>
            </w:r>
            <w:r>
              <w:rPr>
                <w:i/>
                <w:color w:val="145AA0"/>
                <w:sz w:val="18"/>
              </w:rPr>
              <w:t>Q_2</w:t>
            </w:r>
            <w:r>
              <w:rPr>
                <w:color w:val="282C34"/>
                <w:sz w:val="18"/>
              </w:rPr>
              <w:t xml:space="preserve"> Drain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Driver PHASE (Pin 7), DC Blocking Cap </w:t>
            </w:r>
            <w:r>
              <w:rPr>
                <w:i/>
                <w:color w:val="145AA0"/>
                <w:sz w:val="18"/>
              </w:rPr>
              <w:t>C_b</w:t>
            </w:r>
            <w:r>
              <w:rPr>
                <w:color w:val="282C34"/>
                <w:sz w:val="18"/>
              </w:rPr>
              <w:t xml:space="preserve"> Pin 1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High-voltage half-bridge switching node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Swings between </w:t>
            </w:r>
            <w:r>
              <w:rPr>
                <w:i/>
                <w:color w:val="145AA0"/>
                <w:sz w:val="18"/>
              </w:rPr>
              <w:t>0\,V</w:t>
            </w:r>
            <w:r>
              <w:rPr>
                <w:color w:val="282C34"/>
                <w:sz w:val="18"/>
              </w:rPr>
              <w:t xml:space="preserve"> and </w:t>
            </w:r>
            <w:r>
              <w:rPr>
                <w:i/>
                <w:color w:val="145AA0"/>
                <w:sz w:val="18"/>
              </w:rPr>
              <w:t>+400\,V</w:t>
            </w:r>
            <w:r>
              <w:rPr>
                <w:color w:val="282C34"/>
                <w:sz w:val="18"/>
              </w:rPr>
              <w:t xml:space="preserve"> at switching frequency </w:t>
            </w:r>
            <w:r>
              <w:rPr>
                <w:i/>
                <w:color w:val="145AA0"/>
                <w:sz w:val="18"/>
              </w:rPr>
              <w:t>f_s</w:t>
            </w:r>
            <w:r>
              <w:rPr>
                <w:color w:val="282C34"/>
                <w:sz w:val="18"/>
              </w:rPr>
              <w:t>; minimize copper area.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VIRTUAL_NEUTRAL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Divider Caps </w:t>
            </w:r>
            <w:r>
              <w:rPr>
                <w:i/>
                <w:color w:val="145AA0"/>
                <w:sz w:val="18"/>
              </w:rPr>
              <w:t>C_1 / C_2</w:t>
            </w:r>
            <w:r>
              <w:rPr>
                <w:color w:val="282C34"/>
                <w:sz w:val="18"/>
              </w:rPr>
              <w:t xml:space="preserve"> Junction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Transformer Primary </w:t>
            </w:r>
            <w:r>
              <w:rPr>
                <w:i/>
                <w:color w:val="145AA0"/>
                <w:sz w:val="18"/>
              </w:rPr>
              <w:t>N_p</w:t>
            </w:r>
            <w:r>
              <w:rPr>
                <w:color w:val="282C34"/>
                <w:sz w:val="18"/>
              </w:rPr>
              <w:t xml:space="preserve"> Pin 2, Bleeders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Midpoint reference rail (</w:t>
            </w:r>
            <w:r>
              <w:rPr>
                <w:i/>
                <w:color w:val="145AA0"/>
                <w:sz w:val="18"/>
              </w:rPr>
              <w:t>V_{BUS/2 = 200\,V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Balanced by polypropylene film capacitors </w:t>
            </w:r>
            <w:r>
              <w:rPr>
                <w:i/>
                <w:color w:val="145AA0"/>
                <w:sz w:val="18"/>
              </w:rPr>
              <w:t>C_1, C_2</w:t>
            </w:r>
            <w:r>
              <w:rPr>
                <w:color w:val="282C34"/>
                <w:sz w:val="18"/>
              </w:rPr>
              <w:t>; bleeder resistors prevent DC drift.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PRI_XFMR_AC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DC Blocking Cap </w:t>
            </w:r>
            <w:r>
              <w:rPr>
                <w:i/>
                <w:color w:val="145AA0"/>
                <w:sz w:val="18"/>
              </w:rPr>
              <w:t>C_b</w:t>
            </w:r>
            <w:r>
              <w:rPr>
                <w:color w:val="282C34"/>
                <w:sz w:val="18"/>
              </w:rPr>
              <w:t xml:space="preserve"> Pin 2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Transformer Primary </w:t>
            </w:r>
            <w:r>
              <w:rPr>
                <w:i/>
                <w:color w:val="145AA0"/>
                <w:sz w:val="18"/>
              </w:rPr>
              <w:t>N_p</w:t>
            </w:r>
            <w:r>
              <w:rPr>
                <w:color w:val="282C34"/>
                <w:sz w:val="18"/>
              </w:rPr>
              <w:t xml:space="preserve"> Pin 1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AC-coupled primary excitation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Capacitor </w:t>
            </w:r>
            <w:r>
              <w:rPr>
                <w:i/>
                <w:color w:val="145AA0"/>
                <w:sz w:val="18"/>
              </w:rPr>
              <w:t>C_b</w:t>
            </w:r>
            <w:r>
              <w:rPr>
                <w:color w:val="282C34"/>
                <w:sz w:val="18"/>
              </w:rPr>
              <w:t xml:space="preserve"> blocks any DC imbalance current, preventing staircase transformer saturation.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SEC_RECT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Diodes </w:t>
            </w:r>
            <w:r>
              <w:rPr>
                <w:i/>
                <w:color w:val="145AA0"/>
                <w:sz w:val="18"/>
              </w:rPr>
              <w:t>D_1, D_2</w:t>
            </w:r>
            <w:r>
              <w:rPr>
                <w:color w:val="282C34"/>
                <w:sz w:val="18"/>
              </w:rPr>
              <w:t xml:space="preserve"> Common Cathodes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Output Choke </w:t>
            </w:r>
            <w:r>
              <w:rPr>
                <w:i/>
                <w:color w:val="145AA0"/>
                <w:sz w:val="18"/>
              </w:rPr>
              <w:t>L_o</w:t>
            </w:r>
            <w:r>
              <w:rPr>
                <w:color w:val="282C34"/>
                <w:sz w:val="18"/>
              </w:rPr>
              <w:t xml:space="preserve"> Pin 1, Secondary Snubber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Full-wave rectified low-voltage AC node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Delivers smooth continuous inductor charging current; double switching frequency ripple.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+VOUT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Output Choke </w:t>
            </w:r>
            <w:r>
              <w:rPr>
                <w:i/>
                <w:color w:val="145AA0"/>
                <w:sz w:val="18"/>
              </w:rPr>
              <w:t>L_o</w:t>
            </w:r>
            <w:r>
              <w:rPr>
                <w:color w:val="282C34"/>
                <w:sz w:val="18"/>
              </w:rPr>
              <w:t xml:space="preserve"> Pin 2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C_{out</w:t>
            </w:r>
            <w:r>
              <w:rPr>
                <w:color w:val="282C34"/>
                <w:sz w:val="18"/>
              </w:rPr>
              <w:t xml:space="preserve"> bank (+), Feedback network, Load (+)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High-current regulated +12V DC rail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Wide power copper plane; handles 25A continuous load current.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GND_SEC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Transformer Secondary Center-Tap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C_{out</w:t>
            </w:r>
            <w:r>
              <w:rPr>
                <w:color w:val="282C34"/>
                <w:sz w:val="18"/>
              </w:rPr>
              <w:t xml:space="preserve"> bank (-), Secondary Return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Secondary isolated power ground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Carries total load return current (</w:t>
            </w:r>
            <w:r>
              <w:rPr>
                <w:i/>
                <w:color w:val="145AA0"/>
                <w:sz w:val="18"/>
              </w:rPr>
              <w:t>25\,A</w:t>
            </w:r>
            <w:r>
              <w:rPr>
                <w:color w:val="282C34"/>
                <w:sz w:val="18"/>
              </w:rPr>
              <w:t>).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1.2 Component Bill of Materials &amp; Parametric Specifications: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RefDes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Component Description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Manufacturer &amp; Part Number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Key Electrical Specifications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Critical Design Constraint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$Q_1, Q_2$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High-Voltage N-MOSFETs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Infineon IPB60R099C7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V_{DS = 650\,V, I_D = 24\,A, R_{DS(on) = 99\,m\Omega, Q_g = 32\,nC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CoolMOS C7 technology minimizes switching and gate charge losses at </w:t>
            </w:r>
            <w:r>
              <w:rPr>
                <w:i/>
                <w:color w:val="145AA0"/>
                <w:sz w:val="18"/>
              </w:rPr>
              <w:t>100\,kHz</w:t>
            </w:r>
            <w:r>
              <w:rPr>
                <w:color w:val="282C34"/>
                <w:sz w:val="18"/>
              </w:rPr>
              <w:t>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$C_1, C_2$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Voltage Divider Film Caps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KEMET R46KR422000M1M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2.2\,µF, 450\,V_{DC, Metallized Polypropylene Film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Handles high continuous AC ripple current (</w:t>
            </w:r>
            <w:r>
              <w:rPr>
                <w:i/>
                <w:color w:val="145AA0"/>
                <w:sz w:val="18"/>
              </w:rPr>
              <w:t>I_{rms \approx 2.5\,A</w:t>
            </w:r>
            <w:r>
              <w:rPr>
                <w:color w:val="282C34"/>
                <w:sz w:val="18"/>
              </w:rPr>
              <w:t>); film dielectric avoids capacitance drift.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$C_b$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DC Blocking Capacitor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TDK B32652A6474J000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0.47\,µF, 630\,V_{DC, High-Pulse Film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Eliminates any steady-state DC magnetization current through transformer primary winding.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$T_1$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Main Power Transformer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Custom ETD44 Core (3C95)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Turns: </w:t>
            </w:r>
            <w:r>
              <w:rPr>
                <w:i/>
                <w:color w:val="145AA0"/>
                <w:sz w:val="18"/>
              </w:rPr>
              <w:t>24:(2+2), L_m = 1.8\,m\H, L_{lk &lt; 2.5\,µH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Split primary/secondary sandwich construction to minimize leakage inductance and proximity losses.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$D_1, D_2$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Secondary Dual Schottky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ON Semi MBR40200WT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V_{RRM = 200\,V, I_F = 40\,A, V_F = 0.72\,V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Common-cathode TO-247 Schottky diode mounted on secondary high-performance heatsink.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$L_o$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Output Filter Inductor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Vishay IHLP-6767GZ-11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L = 4.7\,µH, I_{sat = 36\,A, I_{rms = 30\,A, DCR = 1.2\,m\Omega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Low-loss molded powder choke rated for </w:t>
            </w:r>
            <w:r>
              <w:rPr>
                <w:i/>
                <w:color w:val="145AA0"/>
                <w:sz w:val="18"/>
              </w:rPr>
              <w:t>&gt; 30\,A</w:t>
            </w:r>
            <w:r>
              <w:rPr>
                <w:color w:val="282C34"/>
                <w:sz w:val="18"/>
              </w:rPr>
              <w:t xml:space="preserve"> continuous saturation.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$C_{out,bulk}$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Output Bulk Capacitor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Panasonic 25SVPF470M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4 × 470\,µF, 25\,V, OS-CON Polymer, ESR = 5\,m\Omega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Paralleled bank yields total ESR of </w:t>
            </w:r>
            <w:r>
              <w:rPr>
                <w:i/>
                <w:color w:val="145AA0"/>
                <w:sz w:val="18"/>
              </w:rPr>
              <w:t>1.25\,m\Omega</w:t>
            </w:r>
            <w:r>
              <w:rPr>
                <w:color w:val="282C34"/>
                <w:sz w:val="18"/>
              </w:rPr>
              <w:t xml:space="preserve"> for ultra-low output ripple (</w:t>
            </w:r>
            <w:r>
              <w:rPr>
                <w:i/>
                <w:color w:val="145AA0"/>
                <w:sz w:val="18"/>
              </w:rPr>
              <w:t>&lt; 15\,mV</w:t>
            </w:r>
            <w:r>
              <w:rPr>
                <w:color w:val="282C34"/>
                <w:sz w:val="18"/>
              </w:rPr>
              <w:t>).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$U_1$ (Driver)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Half-Bridge Gate Driver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TI UCC27282DR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120\,V / 650\,V</w:t>
            </w:r>
            <w:r>
              <w:rPr>
                <w:color w:val="282C34"/>
                <w:sz w:val="18"/>
              </w:rPr>
              <w:t xml:space="preserve"> bootstrap, </w:t>
            </w:r>
            <w:r>
              <w:rPr>
                <w:i/>
                <w:color w:val="145AA0"/>
                <w:sz w:val="18"/>
              </w:rPr>
              <w:t>3\,A</w:t>
            </w:r>
            <w:r>
              <w:rPr>
                <w:color w:val="282C34"/>
                <w:sz w:val="18"/>
              </w:rPr>
              <w:t xml:space="preserve"> sink / source, robust </w:t>
            </w:r>
            <w:r>
              <w:rPr>
                <w:i/>
                <w:color w:val="145AA0"/>
                <w:sz w:val="18"/>
              </w:rPr>
              <w:t>dv/dt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Withstands negative transient swings on HB pin down to </w:t>
            </w:r>
            <w:r>
              <w:rPr>
                <w:i/>
                <w:color w:val="145AA0"/>
                <w:sz w:val="18"/>
              </w:rPr>
              <w:t>-5\,V</w:t>
            </w:r>
            <w:r>
              <w:rPr>
                <w:color w:val="282C34"/>
                <w:sz w:val="18"/>
              </w:rPr>
              <w:t>.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1.1 Core Operating Phases: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Phase 1: High-Side Conduction ($Q_1$ ON, $0 &lt; t \le D \cdot T_s$)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i/>
          <w:color w:val="145AA0"/>
          <w:sz w:val="21"/>
        </w:rPr>
        <w:t>Q_1</w:t>
      </w:r>
      <w:r>
        <w:rPr>
          <w:color w:val="282C34"/>
          <w:sz w:val="21"/>
        </w:rPr>
        <w:t xml:space="preserve"> turns ON while </w:t>
      </w:r>
      <w:r>
        <w:rPr>
          <w:i/>
          <w:color w:val="145AA0"/>
          <w:sz w:val="21"/>
        </w:rPr>
        <w:t>Q_2</w:t>
      </w:r>
      <w:r>
        <w:rPr>
          <w:color w:val="282C34"/>
          <w:sz w:val="21"/>
        </w:rPr>
        <w:t xml:space="preserve"> remains OFF.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Primary winding voltage is clamped to </w:t>
      </w:r>
      <w:r>
        <w:rPr>
          <w:i/>
          <w:color w:val="145AA0"/>
          <w:sz w:val="21"/>
        </w:rPr>
        <w:t>V_p = V_{IN - \frac{V_{IN{2 = +\frac{V_{IN{2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Secondary winding </w:t>
      </w:r>
      <w:r>
        <w:rPr>
          <w:i/>
          <w:color w:val="145AA0"/>
          <w:sz w:val="21"/>
        </w:rPr>
        <w:t>N_{s1</w:t>
      </w:r>
      <w:r>
        <w:rPr>
          <w:color w:val="282C34"/>
          <w:sz w:val="21"/>
        </w:rPr>
        <w:t xml:space="preserve"> forward-biases diode </w:t>
      </w:r>
      <w:r>
        <w:rPr>
          <w:i/>
          <w:color w:val="145AA0"/>
          <w:sz w:val="21"/>
        </w:rPr>
        <w:t>D_1</w:t>
      </w:r>
      <w:r>
        <w:rPr>
          <w:color w:val="282C34"/>
          <w:sz w:val="21"/>
        </w:rPr>
        <w:t xml:space="preserve">, driving power into output inductor </w:t>
      </w:r>
      <w:r>
        <w:rPr>
          <w:i/>
          <w:color w:val="145AA0"/>
          <w:sz w:val="21"/>
        </w:rPr>
        <w:t>L_o</w:t>
      </w:r>
      <w:r>
        <w:rPr>
          <w:color w:val="282C34"/>
          <w:sz w:val="21"/>
        </w:rPr>
        <w:t xml:space="preserve"> and capacitor </w:t>
      </w:r>
      <w:r>
        <w:rPr>
          <w:i/>
          <w:color w:val="145AA0"/>
          <w:sz w:val="21"/>
        </w:rPr>
        <w:t>C_o</w:t>
      </w:r>
      <w:r>
        <w:rPr>
          <w:color w:val="282C34"/>
          <w:sz w:val="21"/>
        </w:rPr>
        <w:t xml:space="preserve">. Secondary voltage is </w:t>
      </w:r>
      <w:r>
        <w:rPr>
          <w:i/>
          <w:color w:val="145AA0"/>
          <w:sz w:val="21"/>
        </w:rPr>
        <w:t>V_s = +\frac{V_{IN{2 \cdot ≤ft(\frac{N_s{N_p\right)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Phase 2: Dead-Time ($Q_1, Q_2$ OFF, $D \cdot T_s &lt; t \le 0.5 T_s$)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Both switches are OFF. Primary current ceases or circulates through parasitic paths.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Secondary diodes </w:t>
      </w:r>
      <w:r>
        <w:rPr>
          <w:i/>
          <w:color w:val="145AA0"/>
          <w:sz w:val="21"/>
        </w:rPr>
        <w:t>D_1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D_2</w:t>
      </w:r>
      <w:r>
        <w:rPr>
          <w:color w:val="282C34"/>
          <w:sz w:val="21"/>
        </w:rPr>
        <w:t xml:space="preserve"> both conduct simultaneously, freewheeling output inductor current </w:t>
      </w:r>
      <w:r>
        <w:rPr>
          <w:i/>
          <w:color w:val="145AA0"/>
          <w:sz w:val="21"/>
        </w:rPr>
        <w:t>I_{Lo</w:t>
      </w:r>
      <w:r>
        <w:rPr>
          <w:color w:val="282C34"/>
          <w:sz w:val="21"/>
        </w:rPr>
        <w:t xml:space="preserve"> and clamping secondary voltage to </w:t>
      </w:r>
      <w:r>
        <w:rPr>
          <w:i/>
          <w:color w:val="145AA0"/>
          <w:sz w:val="21"/>
        </w:rPr>
        <w:t>\approx 0\,V</w:t>
      </w:r>
      <w:r>
        <w:rPr>
          <w:color w:val="282C34"/>
          <w:sz w:val="21"/>
        </w:rPr>
        <w:t>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Phase 3: Low-Side Conduction ($Q_2$ ON, $0.5 T_s &lt; t \le (0.5 + D) \cdot T_s$)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i/>
          <w:color w:val="145AA0"/>
          <w:sz w:val="21"/>
        </w:rPr>
        <w:t>Q_2</w:t>
      </w:r>
      <w:r>
        <w:rPr>
          <w:color w:val="282C34"/>
          <w:sz w:val="21"/>
        </w:rPr>
        <w:t xml:space="preserve"> turns ON while </w:t>
      </w:r>
      <w:r>
        <w:rPr>
          <w:i/>
          <w:color w:val="145AA0"/>
          <w:sz w:val="21"/>
        </w:rPr>
        <w:t>Q_1</w:t>
      </w:r>
      <w:r>
        <w:rPr>
          <w:color w:val="282C34"/>
          <w:sz w:val="21"/>
        </w:rPr>
        <w:t xml:space="preserve"> remains OFF.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Primary winding is connected between GND and the virtual neutral </w:t>
      </w:r>
      <w:r>
        <w:rPr>
          <w:i/>
          <w:color w:val="145AA0"/>
          <w:sz w:val="21"/>
        </w:rPr>
        <w:t>\frac{V_{IN{2</w:t>
      </w:r>
      <w:r>
        <w:rPr>
          <w:color w:val="282C34"/>
          <w:sz w:val="21"/>
        </w:rPr>
        <w:t xml:space="preserve">, applying </w:t>
      </w:r>
      <w:r>
        <w:rPr>
          <w:i/>
          <w:color w:val="145AA0"/>
          <w:sz w:val="21"/>
        </w:rPr>
        <w:t>V_p = -\frac{V_{IN{2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Secondary winding </w:t>
      </w:r>
      <w:r>
        <w:rPr>
          <w:i/>
          <w:color w:val="145AA0"/>
          <w:sz w:val="21"/>
        </w:rPr>
        <w:t>N_{s2</w:t>
      </w:r>
      <w:r>
        <w:rPr>
          <w:color w:val="282C34"/>
          <w:sz w:val="21"/>
        </w:rPr>
        <w:t xml:space="preserve"> forward-biases diode </w:t>
      </w:r>
      <w:r>
        <w:rPr>
          <w:i/>
          <w:color w:val="145AA0"/>
          <w:sz w:val="21"/>
        </w:rPr>
        <w:t>D_2</w:t>
      </w:r>
      <w:r>
        <w:rPr>
          <w:color w:val="282C34"/>
          <w:sz w:val="21"/>
        </w:rPr>
        <w:t>, driving load power with reversed transformer polarity.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Phase 4: Dead-Time ($Q_1, Q_2$ OFF, $(0.5 + D) \cdot T_s &lt; t \le T_s$)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Secondary diodes freewheel again until the next cycle begins.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Voltage and Current Waveforms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Half-Bridge Key Operating Waveforms</w:t>
              <w:br/>
              <w:t xml:space="preserve">   Gate Q1  ───┐        ┌──────────────┐</w:t>
              <w:br/>
              <w:t xml:space="preserve">               └────────┘              └─────────────────────────────</w:t>
              <w:br/>
              <w:t xml:space="preserve">   Gate Q2  ───────────────────────────┐        ┌──────────────┐</w:t>
              <w:br/>
              <w:t xml:space="preserve">            ───────────────────────────┘        └──────────────┘</w:t>
              <w:br/>
              <w:t xml:space="preserve">               │◄─ D ─►│</w:t>
              <w:br/>
              <w:t xml:space="preserve">   V_primary   +Vin/2</w:t>
              <w:br/>
              <w:t xml:space="preserve">            ┌──────────┐</w:t>
              <w:br/>
              <w:t xml:space="preserve">            │          │</w:t>
              <w:br/>
              <w:t xml:space="preserve">         ───┴──────────┴────────────────────────┐          ┌─────────</w:t>
              <w:br/>
              <w:t xml:space="preserve">                                                │          │</w:t>
              <w:br/>
              <w:t xml:space="preserve">                                                └──────────┘ -Vin/2</w:t>
              <w:br/>
              <w:t xml:space="preserve">   I_Lo         / \                      / \                      / \</w:t>
              <w:br/>
              <w:t xml:space="preserve">            ───/   \────────────────────/   \────────────────────/   \</w:t>
              <w:br/>
              <w:t xml:space="preserve">   V_rect   ┌──────────┐             ┌──────────┐             ┌──────</w:t>
              <w:br/>
              <w:t xml:space="preserve">            │          │             │          │             │</w:t>
              <w:br/>
              <w:t xml:space="preserve">         ───┴──────────┴─────────────┴──────────┴─────────────┴──────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Mathematical Formulations &amp; Component Sizing</w:t>
      </w:r>
    </w:p>
    <w:p>
      <w:pPr>
        <w:spacing w:before="160" w:after="80"/>
      </w:pPr>
      <w:r>
        <w:rPr>
          <w:b/>
          <w:color w:val="4682B4"/>
          <w:sz w:val="24"/>
        </w:rPr>
        <w:t>3.1 Voltage Conversion Ratio:</w:t>
      </w:r>
    </w:p>
    <w:p>
      <w:pPr>
        <w:spacing w:after="80"/>
      </w:pPr>
      <w:r>
        <w:rPr>
          <w:color w:val="282C34"/>
          <w:sz w:val="21"/>
        </w:rPr>
        <w:t xml:space="preserve">Because each half-cycle applies only </w:t>
      </w:r>
      <w:r>
        <w:rPr>
          <w:i/>
          <w:color w:val="145AA0"/>
          <w:sz w:val="21"/>
        </w:rPr>
        <w:t>\frac{V_{IN{2</w:t>
      </w:r>
      <w:r>
        <w:rPr>
          <w:color w:val="282C34"/>
          <w:sz w:val="21"/>
        </w:rPr>
        <w:t xml:space="preserve"> to the primary winding: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V_{out} = \frac{N_s}{N_p} \cdot V_{IN} \cdot D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 xml:space="preserve">Where </w:t>
      </w:r>
      <w:r>
        <w:rPr>
          <w:i/>
          <w:color w:val="145AA0"/>
          <w:sz w:val="21"/>
        </w:rPr>
        <w:t>D = \frac{t_{on{T_s</w:t>
      </w:r>
      <w:r>
        <w:rPr>
          <w:color w:val="282C34"/>
          <w:sz w:val="21"/>
        </w:rPr>
        <w:t xml:space="preserve"> is the duty cycle per switch (</w:t>
      </w:r>
      <w:r>
        <w:rPr>
          <w:i/>
          <w:color w:val="145AA0"/>
          <w:sz w:val="21"/>
        </w:rPr>
        <w:t>0 ≤ D &lt; 0.5</w:t>
      </w:r>
      <w:r>
        <w:rPr>
          <w:color w:val="282C34"/>
          <w:sz w:val="21"/>
        </w:rPr>
        <w:t xml:space="preserve">, practically </w:t>
      </w:r>
      <w:r>
        <w:rPr>
          <w:i/>
          <w:color w:val="145AA0"/>
          <w:sz w:val="21"/>
        </w:rPr>
        <w:t>D_{max \approx 0.42 \dots 0.45</w:t>
      </w:r>
      <w:r>
        <w:rPr>
          <w:color w:val="282C34"/>
          <w:sz w:val="21"/>
        </w:rPr>
        <w:t>).</w:t>
      </w:r>
    </w:p>
    <w:p>
      <w:pPr>
        <w:spacing w:before="160" w:after="80"/>
      </w:pPr>
      <w:r>
        <w:rPr>
          <w:b/>
          <w:color w:val="4682B4"/>
          <w:sz w:val="24"/>
        </w:rPr>
        <w:t>3.2 Switch Stress Analysis: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Peak Drain-to-Source Voltage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V_{DS,max} = V_{IN,max}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282C34"/>
          <w:sz w:val="21"/>
        </w:rPr>
        <w:t>(A massive advantage over Push-Pull, which sees $2 \cdot V_{IN}$.)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Primary Current Stress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color w:val="282C34"/>
          <w:sz w:val="21"/>
        </w:rPr>
        <w:t>Because primary voltage is halved (</w:t>
      </w:r>
      <w:r>
        <w:rPr>
          <w:i/>
          <w:color w:val="145AA0"/>
          <w:sz w:val="21"/>
        </w:rPr>
        <w:t>\frac{V_{IN{2</w:t>
      </w:r>
      <w:r>
        <w:rPr>
          <w:color w:val="282C34"/>
          <w:sz w:val="21"/>
        </w:rPr>
        <w:t>), primary RMS current is doubled compared to full-bridge for identical power: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I_{pri,pk} \approx \frac{N_s}{N_p} \cdot I_o = \frac{V_o \cdot I_o}{\frac{V_{IN}}{2} \cdot 2 D} = \frac{P_{out}}{\eta \cdot V_{IN} \cdot D}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I_{pri,rms} \approx I_{pri,pk} \cdot \sqrt{2 D}</w:t>
      </w:r>
      <w:r>
        <w:rPr>
          <w:i/>
          <w:color w:val="145AA0"/>
          <w:sz w:val="21"/>
        </w:rPr>
      </w:r>
    </w:p>
    <w:p>
      <w:pPr>
        <w:spacing w:before="160" w:after="80"/>
      </w:pPr>
      <w:r>
        <w:rPr>
          <w:b/>
          <w:color w:val="4682B4"/>
          <w:sz w:val="24"/>
        </w:rPr>
        <w:t>3.3 Capacitive Divider Sizing:</w:t>
      </w:r>
    </w:p>
    <w:p>
      <w:pPr>
        <w:spacing w:after="80"/>
      </w:pPr>
      <w:r>
        <w:rPr>
          <w:color w:val="282C34"/>
          <w:sz w:val="21"/>
        </w:rPr>
        <w:t xml:space="preserve">Capacitors </w:t>
      </w:r>
      <w:r>
        <w:rPr>
          <w:i/>
          <w:color w:val="145AA0"/>
          <w:sz w:val="21"/>
        </w:rPr>
        <w:t>C_1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C_2</w:t>
      </w:r>
      <w:r>
        <w:rPr>
          <w:color w:val="282C34"/>
          <w:sz w:val="21"/>
        </w:rPr>
        <w:t xml:space="preserve"> carry high AC ripple current. The AC ripple voltage across each capacitor must be restricted to </w:t>
      </w:r>
      <w:r>
        <w:rPr>
          <w:i/>
          <w:color w:val="145AA0"/>
          <w:sz w:val="21"/>
        </w:rPr>
        <w:t>\Delta V_C ≤ 5\% \dots 10\% \cdot \frac{V_{IN{2</w:t>
      </w:r>
      <w:r>
        <w:rPr>
          <w:color w:val="282C34"/>
          <w:sz w:val="21"/>
        </w:rPr>
        <w:t>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C_1 = C_2 \ge \frac{I_{pri,pk} \cdot D_{max}}{2 \cdot f_s \cdot \Delta V_C}</w:t>
      </w:r>
      <w:r>
        <w:rPr>
          <w:i/>
          <w:color w:val="145AA0"/>
          <w:sz w:val="21"/>
        </w:rPr>
      </w:r>
    </w:p>
    <w:p>
      <w:pPr>
        <w:spacing w:before="160" w:after="80"/>
      </w:pPr>
      <w:r>
        <w:rPr>
          <w:b/>
          <w:color w:val="4682B4"/>
          <w:sz w:val="24"/>
        </w:rPr>
        <w:t>3.4 Inherent Core Saturation Immunity:</w:t>
      </w:r>
    </w:p>
    <w:p>
      <w:pPr>
        <w:spacing w:after="80"/>
      </w:pPr>
      <w:r>
        <w:rPr>
          <w:color w:val="282C34"/>
          <w:sz w:val="21"/>
        </w:rPr>
        <w:t xml:space="preserve">A premier engineering feature of the capacitive half-bridge is </w:t>
      </w:r>
      <w:r>
        <w:rPr>
          <w:b/>
          <w:color w:val="282C34"/>
          <w:sz w:val="21"/>
        </w:rPr>
        <w:t>automatic DC flux balancing</w:t>
      </w:r>
      <w:r>
        <w:rPr>
          <w:color w:val="282C34"/>
          <w:sz w:val="21"/>
        </w:rPr>
        <w:t>. If a duty cycle asymmetry occurs (</w:t>
      </w:r>
      <w:r>
        <w:rPr>
          <w:i/>
          <w:color w:val="145AA0"/>
          <w:sz w:val="21"/>
        </w:rPr>
        <w:t>\Delta D = D_1 - D_2 \ne 0</w:t>
      </w:r>
      <w:r>
        <w:rPr>
          <w:color w:val="282C34"/>
          <w:sz w:val="21"/>
        </w:rPr>
        <w:t>), a net DC current flows into the midpoint. The capacitor voltages drift (</w:t>
      </w:r>
      <w:r>
        <w:rPr>
          <w:i/>
          <w:color w:val="145AA0"/>
          <w:sz w:val="21"/>
        </w:rPr>
        <w:t>V_{C1 \ne V_{C2</w:t>
      </w:r>
      <w:r>
        <w:rPr>
          <w:color w:val="282C34"/>
          <w:sz w:val="21"/>
        </w:rPr>
        <w:t>) until the volt-second integral across the transformer primary perfectly balances to zero: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\int_0^{T_s} v_p(t) \, dt = V_{C1} \cdot D_1 \cdot T_s - V_{C2} \cdot D_2 \cdot T_s = 0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color w:val="282C34"/>
          <w:sz w:val="21"/>
        </w:rPr>
        <w:t xml:space="preserve">Thus, the half-bridge core </w:t>
      </w:r>
      <w:r>
        <w:rPr>
          <w:b/>
          <w:color w:val="282C34"/>
          <w:sz w:val="21"/>
        </w:rPr>
        <w:t>cannot walk into DC saturation</w:t>
      </w:r>
      <w:r>
        <w:rPr>
          <w:color w:val="282C34"/>
          <w:sz w:val="21"/>
        </w:rPr>
        <w:t>, eliminating the need for complex flux-balancing control loops.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Hardware Engineering Trade-Offs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Half-Bridge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Full-Bridge</w:t>
            </w:r>
          </w:p>
        </w:tc>
        <w:tc>
          <w:tcPr>
            <w:tcW w:type="dxa" w:w="244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Push-Pull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Number of Primary Switches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Switch Voltage Rating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V_{IN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V_{IN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2 \cdot V_{IN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Primary Current Rating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2 ×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 ×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 ×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Transformer Utilization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Excellent (Bidirectional </w:t>
            </w:r>
            <w:r>
              <w:rPr>
                <w:i/>
                <w:color w:val="145AA0"/>
                <w:sz w:val="18"/>
              </w:rPr>
              <w:t>± B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Excellent (Bidirectional </w:t>
            </w:r>
            <w:r>
              <w:rPr>
                <w:i/>
                <w:color w:val="145AA0"/>
                <w:sz w:val="18"/>
              </w:rPr>
              <w:t>± B</w:t>
            </w:r>
            <w:r>
              <w:rPr>
                <w:color w:val="282C34"/>
                <w:sz w:val="18"/>
              </w:rPr>
              <w:t>)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 xml:space="preserve">Excellent (Bidirectional </w:t>
            </w:r>
            <w:r>
              <w:rPr>
                <w:i/>
                <w:color w:val="145AA0"/>
                <w:sz w:val="18"/>
              </w:rPr>
              <w:t>± B</w:t>
            </w:r>
            <w:r>
              <w:rPr>
                <w:color w:val="282C34"/>
                <w:sz w:val="18"/>
              </w:rPr>
              <w:t>)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Gate Drive Complexity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 High-Side + 1 Low-Side Driver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 High-Side + 2 Low-Side Drivers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 Ground-Referenced Low-Side Drivers</w:t>
            </w:r>
          </w:p>
        </w:tc>
      </w:tr>
      <w:tr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DC Core Walking Risk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None (Capacitor Balances)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 (Requires blocking cap)</w:t>
            </w:r>
          </w:p>
        </w:tc>
        <w:tc>
          <w:tcPr>
            <w:tcW w:type="dxa" w:w="244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Severe (Flux walking risk)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Typical Power Range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100\,W \dots 500\,W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500\,W \dots 10\,kW+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50\,W \dots 500\,W</w:t>
            </w:r>
            <w:r>
              <w:rPr>
                <w:color w:val="282C34"/>
                <w:sz w:val="18"/>
              </w:rPr>
              <w:t xml:space="preserve"> (Low </w:t>
            </w:r>
            <w:r>
              <w:rPr>
                <w:i/>
                <w:color w:val="145AA0"/>
                <w:sz w:val="18"/>
              </w:rPr>
              <w:t>V_{IN</w:t>
            </w:r>
            <w:r>
              <w:rPr>
                <w:color w:val="282C34"/>
                <w:sz w:val="18"/>
              </w:rPr>
              <w:t>)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5. Practical Design Rules &amp; PCB Layout Guidelines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Capacitor Selection</w:t>
      </w:r>
      <w:r>
        <w:rPr>
          <w:color w:val="282C34"/>
          <w:sz w:val="21"/>
        </w:rPr>
        <w:t xml:space="preserve">: Use low-ESR, high-ripple-current metalized polypropylene (MKP) film capacitors or ceramic arrays in parallel with bulk electrolytics for </w:t>
      </w:r>
      <w:r>
        <w:rPr>
          <w:i/>
          <w:color w:val="145AA0"/>
          <w:sz w:val="21"/>
        </w:rPr>
        <w:t>C_1, C_2</w:t>
      </w:r>
      <w:r>
        <w:rPr>
          <w:color w:val="282C34"/>
          <w:sz w:val="21"/>
        </w:rPr>
        <w:t>. Electrolytic capacitors alone cannot handle high-frequency charging pulses without excessive heating.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High-Side Bootstrapping</w:t>
      </w:r>
      <w:r>
        <w:rPr>
          <w:color w:val="282C34"/>
          <w:sz w:val="21"/>
        </w:rPr>
        <w:t>: Implement a bootstrap diode with ultra-fast reverse recovery (</w:t>
      </w:r>
      <w:r>
        <w:rPr>
          <w:i/>
          <w:color w:val="145AA0"/>
          <w:sz w:val="21"/>
        </w:rPr>
        <w:t>t_{rr &lt; 25\,ns</w:t>
      </w:r>
      <w:r>
        <w:rPr>
          <w:color w:val="282C34"/>
          <w:sz w:val="21"/>
        </w:rPr>
        <w:t>) and a high-voltage gate driver IC (e.g., UCC27712, IR2110) or pulse transformer drive.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Midpoint Parasitic Inductance</w:t>
      </w:r>
      <w:r>
        <w:rPr>
          <w:color w:val="282C34"/>
          <w:sz w:val="21"/>
        </w:rPr>
        <w:t xml:space="preserve">: Minimize loop area between switch midpoint node, transformer primary, and the capacitor divider junction to limit high-frequency </w:t>
      </w:r>
      <w:r>
        <w:rPr>
          <w:i/>
          <w:color w:val="145AA0"/>
          <w:sz w:val="21"/>
        </w:rPr>
        <w:t>dv/dt</w:t>
      </w:r>
      <w:r>
        <w:rPr>
          <w:color w:val="282C34"/>
          <w:sz w:val="21"/>
        </w:rPr>
        <w:t xml:space="preserve"> radiated EMI.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HALF-BRIDGE-CONVERTER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