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Cycloconverters: Direct AC-AC Frequency Conversion &amp; Multi-Pulse Physics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Cycloconverters</w:t>
      </w:r>
      <w:r>
        <w:rPr>
          <w:color w:val="282C34"/>
          <w:sz w:val="21"/>
        </w:rPr>
        <w:t>. The cycloconverter is a direct AC-to-AC frequency changer that synthesizes a variable-frequency, variable-magnitude AC output from a fixed-frequency AC grid without any intermediate DC energy storage link.</w:t>
      </w:r>
    </w:p>
    <w:p>
      <w:pPr>
        <w:spacing w:after="80"/>
      </w:pPr>
      <w:r>
        <w:rPr>
          <w:color w:val="282C34"/>
          <w:sz w:val="21"/>
        </w:rPr>
        <w:t>Operating on natural line commutation via high-power Silicon-Controlled Rectifiers (SCRs / Thyristors), cycloconverters dominate multi-megawatt, low-speed, high-torque industrial applications such as cement kilns, SAG (semi-autogenous grinding) ore mills, icebreaker ship propulsion, and mine hoists.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Dual-Bank Architecture</w:t>
      </w:r>
    </w:p>
    <w:p>
      <w:pPr>
        <w:spacing w:after="80"/>
      </w:pPr>
      <w:r>
        <w:rPr>
          <w:color w:val="282C34"/>
          <w:sz w:val="21"/>
        </w:rPr>
        <w:t xml:space="preserve">A cycloconverter consists of two back-to-back phase-controlled thyristor bridges: a </w:t>
      </w:r>
      <w:r>
        <w:rPr>
          <w:b/>
          <w:color w:val="282C34"/>
          <w:sz w:val="21"/>
        </w:rPr>
        <w:t>Positive Converter (P-Bank)</w:t>
      </w:r>
      <w:r>
        <w:rPr>
          <w:color w:val="282C34"/>
          <w:sz w:val="21"/>
        </w:rPr>
        <w:t xml:space="preserve"> and a </w:t>
      </w:r>
      <w:r>
        <w:rPr>
          <w:b/>
          <w:color w:val="282C34"/>
          <w:sz w:val="21"/>
        </w:rPr>
        <w:t>Negative Converter (N-Bank)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</w:t>
              <w:br/>
              <w:t xml:space="preserve">  DETAILED HARDWARE SCHEMATIC: SINGLE-PHASE DUAL-BANK BRIDGE CYCLOCONVERTER</w:t>
              <w:br/>
              <w:t xml:space="preserve">  (230V AC 50Hz Grid Input to Variable 0-115V AC RMS, 0-16.7Hz Synthesized AC Output)</w:t>
              <w:br/>
              <w:t>============================================================================================</w:t>
              <w:br/>
              <w:br/>
              <w:t xml:space="preserve">  AC MAINS INPUT (230V RMS, 50Hz)</w:t>
              <w:br/>
              <w:t xml:space="preserve">  AC_LINE ─────[ F1: 30A Fast ]───┬─────────────────────────────────┬───────────────────────┐</w:t>
              <w:br/>
              <w:t xml:space="preserve">                                  │                                 │                       │</w:t>
              <w:br/>
              <w:t xml:space="preserve">                                ┌─┴─┐ MOV1: 275V RMS                │                       │</w:t>
              <w:br/>
              <w:t xml:space="preserve">                                │   │ Littelfuse V275LA20CP         │                       │</w:t>
              <w:br/>
              <w:t xml:space="preserve">                                └─┬─┘ (Clamps Spikes &gt; 4.5kA)       │                       │</w:t>
              <w:br/>
              <w:t xml:space="preserve">                                  │                                 │                       │</w:t>
              <w:br/>
              <w:t xml:space="preserve">  AC_NEUT ────────────────────────┼─────────────────────────+       │                       │</w:t>
              <w:br/>
              <w:t xml:space="preserve">                                  │                         │       │                       │</w:t>
              <w:br/>
              <w:t xml:space="preserve">                                 ┌┴┐ R_zcd1: 47kΩ          ┌┴┐ R_zcd2: 47kΩ                 │</w:t>
              <w:br/>
              <w:t xml:space="preserve">                                 └┬┘                       └┬┘                              │</w:t>
              <w:br/>
              <w:t xml:space="preserve">                                  │                         │                               │</w:t>
              <w:br/>
              <w:t xml:space="preserve">                                  └───[ HCPL-3700 ZCD ]─────┘                               │</w:t>
              <w:br/>
              <w:t xml:space="preserve">                                            │                                               │</w:t>
              <w:br/>
              <w:t xml:space="preserve">                                        LINE_SYNC (To DSP Timer Capture)                    │</w:t>
              <w:br/>
              <w:t xml:space="preserve">                                                                                            │</w:t>
              <w:br/>
              <w:t xml:space="preserve">  ==========================================================================================│===</w:t>
              <w:br/>
              <w:t xml:space="preserve">  POSITIVE CONVERTER (P-BANK: 4-SCR Full Bridge, Conducts for Positive Load Current io &gt; 0) │</w:t>
              <w:br/>
              <w:t xml:space="preserve">  ==========================================================================================│===</w:t>
              <w:br/>
              <w:t xml:space="preserve">                                                            │                               │</w:t>
              <w:br/>
              <w:t xml:space="preserve">                        T_P1 (Vishay 30TPS12)               │       T_P3 (Vishay 30TPS12)   │</w:t>
              <w:br/>
              <w:t xml:space="preserve">                        ┌───────┴───────┐                   │       ┌───────┴───────┐       │</w:t>
              <w:br/>
              <w:t xml:space="preserve">   Pulse XFMR TX1 ─────&gt;│ G_P1     K_P1 ├─┐                 └──────&gt;│ G_P3     K_P3 ├─┐     │</w:t>
              <w:br/>
              <w:t xml:space="preserve">                        └───────┬───────┘ │                         └───────┬───────┘ │     │</w:t>
              <w:br/>
              <w:t xml:space="preserve">                         Anode  │         │                          Anode  │         │     │</w:t>
              <w:br/>
              <w:t xml:space="preserve">                                ├─────────┼──[ R_sp1: 47Ω / 5W ]────────────┤         │     │</w:t>
              <w:br/>
              <w:t xml:space="preserve">                                │         │             │                   │         │     │</w:t>
              <w:br/>
              <w:t xml:space="preserve">                                │         │      [ C_sp1: 0.1µF/630V ]      │         │     │</w:t>
              <w:br/>
              <w:t xml:space="preserve">                                │         │             │                   │         │     │</w:t>
              <w:br/>
              <w:t xml:space="preserve">                                │         └───+         +───────────────────┤         │     │</w:t>
              <w:br/>
              <w:t xml:space="preserve">                                │             │                             │         │     │</w:t>
              <w:br/>
              <w:t xml:space="preserve">                                ├── NODE_P1 ──┴─────────────────────────────┼─────────┴─────+</w:t>
              <w:br/>
              <w:t xml:space="preserve">                                │                                           │               │</w:t>
              <w:br/>
              <w:t xml:space="preserve">                        T_P4 (Vishay 30TPS12)                       T_P2 (Vishay 30TPS12)   │</w:t>
              <w:br/>
              <w:t xml:space="preserve">                        ┌───────┴───────┐                           ┌───────┴───────┐       │</w:t>
              <w:br/>
              <w:t xml:space="preserve">   Pulse XFMR TX4 ─────&gt;│ G_P4     K_P4 ├─┐                    ────&gt;│ G_P2     K_P2 ├─┐     │</w:t>
              <w:br/>
              <w:t xml:space="preserve">                        └───────┬───────┘ │                         └───────┬───────┘ │     │</w:t>
              <w:br/>
              <w:t xml:space="preserve">                         Cath   │         │                          Cath   │         │     │</w:t>
              <w:br/>
              <w:t xml:space="preserve">                                ├─────────┼──[ R_sp2: 47Ω / 5W ]────────────┤         │     │</w:t>
              <w:br/>
              <w:t xml:space="preserve">                                │         │             │                   │         │     │</w:t>
              <w:br/>
              <w:t xml:space="preserve">                                │         │      [ C_sp2: 0.1µF/630V ]      │         │     │</w:t>
              <w:br/>
              <w:t xml:space="preserve">                                │         │             │                   │         │     │</w:t>
              <w:br/>
              <w:t xml:space="preserve">                                │         └───+         +───────────────────┤         │     │</w:t>
              <w:br/>
              <w:t xml:space="preserve">                                │             │                             │         │     │</w:t>
              <w:br/>
              <w:t xml:space="preserve">                                ├── NODE_P2 ──┴─────────────────────────────┴─────────┴─+   │</w:t>
              <w:br/>
              <w:t xml:space="preserve">                                │                                                       │   │</w:t>
              <w:br/>
              <w:t xml:space="preserve">                                │    +======= POSITIVE P-RAIL (P_POS) ==================+   │</w:t>
              <w:br/>
              <w:t xml:space="preserve">                                │    │                                                      │</w:t>
              <w:br/>
              <w:t xml:space="preserve">                                +────┼======= NEGATIVE P-RAIL (P_NEG) ==================┐   │</w:t>
              <w:br/>
              <w:t xml:space="preserve">                                     │                                                  │   │</w:t>
              <w:br/>
              <w:t xml:space="preserve">  ===================================│==================================================│===│===</w:t>
              <w:br/>
              <w:t xml:space="preserve">  NEGATIVE CONVERTER (N-BANK: 4-SCR Inverse Bridge, Conducts for Negative Load Current) │   │</w:t>
              <w:br/>
              <w:t xml:space="preserve">  ======================================================================================│===│===</w:t>
              <w:br/>
              <w:t xml:space="preserve">                                     │                                                  │   │</w:t>
              <w:br/>
              <w:t xml:space="preserve">                        T_N1 (Vishay 30TPS12)                               T_N3        │   │</w:t>
              <w:br/>
              <w:t xml:space="preserve">                        ┌───────┴───────┐                           ┌───────┴───────┐   │   │</w:t>
              <w:br/>
              <w:t xml:space="preserve">   Pulse XFMR TX5 ─────&gt;│ G_N1     K_N1 ├─┐                    ────&gt;│ G_N3     K_N3 ├─┐ │   │</w:t>
              <w:br/>
              <w:t xml:space="preserve">                        └───────┬───────┘ │                         └───────┬───────┘ │ │   │</w:t>
              <w:br/>
              <w:t xml:space="preserve">                         Anode  │         │                          Anode  │         │ │   │</w:t>
              <w:br/>
              <w:t xml:space="preserve">                                ├─────────┼──[ R_sn1: 47Ω / 5W ]────────────┤         │ │   │</w:t>
              <w:br/>
              <w:t xml:space="preserve">                                │         │             │                   │         │ │   │</w:t>
              <w:br/>
              <w:t xml:space="preserve">                                │         │      [ C_sn1: 0.1µF/630V ]      │         │ │   │</w:t>
              <w:br/>
              <w:t xml:space="preserve">                                │         │             │                   │         │ │   │</w:t>
              <w:br/>
              <w:t xml:space="preserve">                                │         └───+         +───────────────────┤         │ │   │</w:t>
              <w:br/>
              <w:t xml:space="preserve">                                │             │                             │         │ │   │</w:t>
              <w:br/>
              <w:t xml:space="preserve">                                ├── NODE_N1 ──┴─────────────────────────────┼─────────┴─+   │</w:t>
              <w:br/>
              <w:t xml:space="preserve">                                │                                           │               │</w:t>
              <w:br/>
              <w:t xml:space="preserve">                        T_N4 (Vishay 30TPS12)                       T_N2 (Vishay 30TPS12)   │</w:t>
              <w:br/>
              <w:t xml:space="preserve">                        ┌───────┴───────┐                           ┌───────┴───────┐       │</w:t>
              <w:br/>
              <w:t xml:space="preserve">   Pulse XFMR TX8 ─────&gt;│ G_N4     K_N4 ├─┐                    ────&gt;│ G_N2     K_N2 ├─┐     │</w:t>
              <w:br/>
              <w:t xml:space="preserve">                        └───────┬───────┘ │                         └───────┬───────┘ │     │</w:t>
              <w:br/>
              <w:t xml:space="preserve">                         Cath   │         │                          Cath   │         │     │</w:t>
              <w:br/>
              <w:t xml:space="preserve">                                ├─────────┼──[ R_sn2: 47Ω / 5W ]────────────┤         │     │</w:t>
              <w:br/>
              <w:t xml:space="preserve">                                │         │             │                   │         │     │</w:t>
              <w:br/>
              <w:t xml:space="preserve">                                │         │      [ C_sn2: 0.1µF/630V ]      │         │     │</w:t>
              <w:br/>
              <w:t xml:space="preserve">                                │         │             │                   │         │     │</w:t>
              <w:br/>
              <w:t xml:space="preserve">                                │         └───+         +───────────────────┤         │     │</w:t>
              <w:br/>
              <w:t xml:space="preserve">                                │             │                             │         │     │</w:t>
              <w:br/>
              <w:t xml:space="preserve">                                ├── NODE_N2 ──┴─────────────────────────────┴─────────┴─+   │</w:t>
              <w:br/>
              <w:t xml:space="preserve">                                │                                                       │   │</w:t>
              <w:br/>
              <w:t xml:space="preserve">                                │    +======= POSITIVE N-RAIL (N_POS) ==================+   │</w:t>
              <w:br/>
              <w:t xml:space="preserve">                                │    │                                                      │</w:t>
              <w:br/>
              <w:t xml:space="preserve">                                +────┼======= NEGATIVE N-RAIL (N_NEG) ==================┐   │</w:t>
              <w:br/>
              <w:t xml:space="preserve">                                     │                                                  │   │</w:t>
              <w:br/>
              <w:t xml:space="preserve">  ===================================│==================================================│===│===</w:t>
              <w:br/>
              <w:t xml:space="preserve">  INTERPHASE REACTORS (IPR) &amp; SYNTHESIZED VARIABLE-FREQUENCY AC LOAD                    │   │</w:t>
              <w:br/>
              <w:t xml:space="preserve">  ======================================================================================│===│===</w:t>
              <w:br/>
              <w:t xml:space="preserve">                                     │                                                  │   │</w:t>
              <w:br/>
              <w:t xml:space="preserve">       P_POS Rail ───────────────────+                                                  │   │</w:t>
              <w:br/>
              <w:t xml:space="preserve">                                     │                                                  │   │</w:t>
              <w:br/>
              <w:t xml:space="preserve">                                 ┌───┴───────────┐ L_IPR1: Interphase Reactor 1         │   │</w:t>
              <w:br/>
              <w:t xml:space="preserve">                                 )   Winding A   ) (Center-tapped, 10mH, 25A)           │   │</w:t>
              <w:br/>
              <w:t xml:space="preserve">                                 )   (P-Bus Tap) ) (Chokes Circulating Ripple)          │   │</w:t>
              <w:br/>
              <w:t xml:space="preserve">                                 ├───┬───────────┤                                      │   │</w:t>
              <w:br/>
              <w:t xml:space="preserve">                                 │   │ (Center Tap)                                     │   │</w:t>
              <w:br/>
              <w:t xml:space="preserve">                                 │   +=== LOAD PHASE TERMINAL (V_out)                   │   │</w:t>
              <w:br/>
              <w:t xml:space="preserve">                                 │   │                                                  │   │</w:t>
              <w:br/>
              <w:t xml:space="preserve">                                 │  ┌┴──────────────────────────────────────────────┐   │   │</w:t>
              <w:br/>
              <w:t xml:space="preserve">                                 │  │ LEM LA 25-NP Closed-Loop Hall Current Sensor  │   │   │</w:t>
              <w:br/>
              <w:t xml:space="preserve">                                 │  │ [ Pin 1: IN (+) ] ────&gt; [ Pin 2: OUT (-) ]    │   │   │</w:t>
              <w:br/>
              <w:t xml:space="preserve">                                 │  └┬─────────────────────────────────────────────┬┘   │   │</w:t>
              <w:br/>
              <w:t xml:space="preserve">                                 │   │                                             │    │   │</w:t>
              <w:br/>
              <w:t xml:space="preserve">                                 │   │                                          I_FB    │   │</w:t>
              <w:br/>
              <w:t xml:space="preserve">                                 │   │                                        (To DSP)  │   │</w:t>
              <w:br/>
              <w:t xml:space="preserve">                                 │  ┌┴──────────────────────────────────────────────┐   │   │</w:t>
              <w:br/>
              <w:t xml:space="preserve">                                 │  │ VARIABLE-FREQUENCY AC LOAD (Z_L = R + jω_o L) │   │   │</w:t>
              <w:br/>
              <w:t xml:space="preserve">                                 │  │ - Resistance: R = 5Ω                          │   │   │</w:t>
              <w:br/>
              <w:t xml:space="preserve">                                 │  │ - Inductance: L = 25mH (Grinding Mill Stator) │   │   │</w:t>
              <w:br/>
              <w:t xml:space="preserve">                                 │  └┬──────────────────────────────────────────────┘   │   │</w:t>
              <w:br/>
              <w:t xml:space="preserve">                                 │   │                                                  │   │</w:t>
              <w:br/>
              <w:t xml:space="preserve">                                 │   +=== LOAD RETURN TERMINAL                          │   │</w:t>
              <w:br/>
              <w:t xml:space="preserve">                                 │   │                                                  │   │</w:t>
              <w:br/>
              <w:t xml:space="preserve">                                 )   Winding B                                          │   │</w:t>
              <w:br/>
              <w:t xml:space="preserve">                                 )   (N-Bus Tap)                                        │   │</w:t>
              <w:br/>
              <w:t xml:space="preserve">                                 └───┬───────────┘                                      │   │</w:t>
              <w:br/>
              <w:t xml:space="preserve">                                     │                                                  │   │</w:t>
              <w:br/>
              <w:t xml:space="preserve">       N_NEG Rail ───────────────────+                                                  │   │</w:t>
              <w:br/>
              <w:t xml:space="preserve">                                                                                        │   │</w:t>
              <w:br/>
              <w:t xml:space="preserve">       P_NEG Rail ───────────────────+                                                  │   │</w:t>
              <w:br/>
              <w:t xml:space="preserve">                                     │                                                  │   │</w:t>
              <w:br/>
              <w:t xml:space="preserve">                                 ┌───┴───────────┐ L_IPR2: Interphase Reactor 2         │   │</w:t>
              <w:br/>
              <w:t xml:space="preserve">                                 )   Winding A   ) (Center-tapped Return Reactor)       │   │</w:t>
              <w:br/>
              <w:t xml:space="preserve">                                 ├───┬───────────┤                                      │   │</w:t>
              <w:br/>
              <w:t xml:space="preserve">                                 │   │ (Center Tap connected to Load Return)            │   │</w:t>
              <w:br/>
              <w:t xml:space="preserve">                                 )   Winding B   )                                      │   │</w:t>
              <w:br/>
              <w:t xml:space="preserve">                                 └───┬───────────┘                                      │   │</w:t>
              <w:br/>
              <w:t xml:space="preserve">                                     │                                                  │   │</w:t>
              <w:br/>
              <w:t xml:space="preserve">       N_POS Rail ───────────────────+                                                  │   │</w:t>
              <w:br/>
              <w:t xml:space="preserve">                                                                                        │   │</w:t>
              <w:br/>
              <w:t xml:space="preserve">  ======================================================================================│===│===</w:t>
              <w:br/>
              <w:t xml:space="preserve">  PULSE TRANSFORMER ISOLATED GATE TRIGGER STAGE (Channel 1 of 8 Shown; Identical for All SCRs)  │</w:t>
              <w:br/>
              <w:t xml:space="preserve">  ======================================================================================│===│===</w:t>
              <w:br/>
              <w:t xml:space="preserve">                                                                                        │   │</w:t>
              <w:br/>
              <w:t xml:space="preserve">     +15V_GATE ──────┬──────────────────────────────────────────┐                       │   │</w:t>
              <w:br/>
              <w:t xml:space="preserve">                     │                                          │                       │   │</w:t>
              <w:br/>
              <w:t xml:space="preserve">                   ┌─┴─┐ R_pull: 1kΩ                          ┌─┴─┐ D_mag: 1N4148       │   │</w:t>
              <w:br/>
              <w:t xml:space="preserve">                   │   │                                      ▲   │ (Demag Clamp)       │   │</w:t>
              <w:br/>
              <w:t xml:space="preserve">                   └─┬─┘                                      │   │                     │   │</w:t>
              <w:br/>
              <w:t xml:space="preserve">                     │                                        └───┤                     │   │</w:t>
              <w:br/>
              <w:t xml:space="preserve">     PWM_GATE1 ─────┤ Q_dr1: 2N7002 FET                           │                     │   │</w:t>
              <w:br/>
              <w:t xml:space="preserve">     (From DSP)     │                                             ) TX1 Primary         │   │</w:t>
              <w:br/>
              <w:t xml:space="preserve">                    ▼                                             ) Pulse PE-65812      │   │</w:t>
              <w:br/>
              <w:t xml:space="preserve">     GND_CTRL ──────┴─────────────────────────────────────────────┤ (3750V Isolation)   │   │</w:t>
              <w:br/>
              <w:t xml:space="preserve">                                                                  │                     │   │</w:t>
              <w:br/>
              <w:t xml:space="preserve">                                                                  ├───[ R_g: 22Ω / 1W ]─┴───&gt; G_P1</w:t>
              <w:br/>
              <w:t xml:space="preserve">                                                                  │</w:t>
              <w:br/>
              <w:t xml:space="preserve">                                                                 ┌┴┐ D_g: 1N4007</w:t>
              <w:br/>
              <w:t xml:space="preserve">                                                                 ▲ │ (Reverse Protection)</w:t>
              <w:br/>
              <w:t xml:space="preserve">                                                                 │ └────────────────────────&gt; K_P1</w:t>
              <w:br/>
              <w:t xml:space="preserve">                                                                 │</w:t>
              <w:br/>
              <w:t xml:space="preserve">                                                                 ├───[ R_gk: 1kΩ / 0.5W ]───┤</w:t>
              <w:br/>
              <w:t xml:space="preserve">                                                                 │                          │</w:t>
              <w:br/>
              <w:t xml:space="preserve">                                                                 ├───[ C_gk: 10nF / 100V ]──┤</w:t>
              <w:br/>
              <w:t xml:space="preserve">                                                                 │                          │</w:t>
              <w:br/>
              <w:t xml:space="preserve">                                                                 +──────────────────────────+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AC_LINE_IN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Mains Terminal Block (L)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Fuse F_1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230V AC 50Hz single-phase grid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30A fast-acting ceramic fuse provides branch short-circuit protection.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AC_LINE_SW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Fuse F_1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T_P1/T_N1 Anodes, T_P4/T_N4 Cathodes, MOV1, R_zcd1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Protected internal AC line feed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Distributes raw utility AC to both positive and negative converter legs.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AC_NEUT_IN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Mains Terminal Block (N)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T_P3/T_N3 Anodes, T_P2/T_N2 Cathodes, MOV1, R_zcd2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Mains neutral return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Kelvin connection to Zero-Crossing Detector (ZCD) for firing synchronization.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P_POS_BUS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T_P1, T_P3 Cathodes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 R_sp1/C_sp1, Reactor L_IPR1 Tap 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Positive converter output rail (+V_P)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Delivers positive load current during output half-cycles (i_o &gt; 0).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P_NEG_BUS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T_P4, T_P2 Anodes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 R_sp2/C_sp2, Reactor L_IPR2 Tap 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Positive converter return rail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Completes the circuit for P-bank conduction back to AC lines.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N_POS_BUS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T_N4, T_N2 Cathodes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 R_sn2/C_sn2, Reactor L_IPR2 Tap B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 converter positive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Provides return path for negative load current (i_o &lt; 0).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N_NEG_BUS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T_N1, T_N3 Anodes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 R_sn1/C_sn1, Reactor L_IPR1 Tap B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 converter negative rail (-V_N)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Sinks negative load current back into the utility mains.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LOAD_PHASE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L_IPR1 Center Tap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LEM LA 25-NP Sensor Pin 1 (IN)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Synthesized variable-frequency AC line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frequency adjustable from 0 to 16.7 Hz with low sub-harmonic ripple.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LOAD_RET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L_IPR2 Center Tap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Load Terminal 2 (Return)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Synthesized AC return line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Provides symmetrical impedance balance against line ground.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GATE_P1..P4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XFMRs TX_1 ... TX_4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T_P1 ... T_P4 Gates/Cathodes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Galvanically isolated P-bank triggers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1:1 pulse transformers with 3.75 kV isolation driven by DSP PWM pulse trains.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GATE_N1..N4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XFMRs TX_5 ... TX_8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T_N1 ... T_N4 Gates/Cathodes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Galvanically isolated N-bank triggers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Anti-parallel firing angle maintained at α_N = 180° - α_P in circulating mode.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LINE_SYNC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HCPL-3700 Pin 6 (Vout)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DSP Timer Input Capture Pin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Grid zero-crossing synchronization pulse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Filters line noise and notches to establish exact α = 0° reference point.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I_SENSE_FB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LEM LA 25-NP Pin 3 (M)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Resistor R_m (100 Ω) to DSP ADC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Closed-loop load current measurement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High-bandwidth feedback used for seamless bank handover and circulating current control.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T_P1..P4, T_N1..N4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Phase-Control Thyristors (8x)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Semiconductors 30TPS12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V_RRM = 1200 V, I_T(RMS) = 30 A, I_T(AV) = 20 A, I_GT = 45 mA, V_TM = 1.25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1200 V rating accommodates inductive kickback and 2.5* mains line transients.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L_IPR1, L_IPR2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Center-Tapped Interphase Reactors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 Magnetics / Kool Mµ Core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 = 10 mH center-tapped, I_cont = 25 A_RMS, I_sat &gt; 45 A, Toroidal Core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Mutual coupling factor k &gt; 0.98 ensures load flux cancellation while offering 4L impedance to circulating current.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TX_1 ... TX_8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Gate Pulse Transformers (8x)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Electronics PE-65812NL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Turns Ratio 1:1, V</w:t>
            </w:r>
            <w:r>
              <w:rPr>
                <w:i/>
                <w:color w:val="282C34"/>
                <w:sz w:val="18"/>
              </w:rPr>
              <w:t xml:space="preserve"> t = 50 V</w:t>
            </w:r>
            <w:r>
              <w:rPr>
                <w:color w:val="282C34"/>
                <w:sz w:val="18"/>
              </w:rPr>
              <w:t>µs, V_iso = 3750 V_RMS, C_ww &lt; 25 pF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Ultra-low interwinding capacitance prevents dv/dt transients from coupling into digital logic.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R_s, C_s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RC Snubber Networks (4x)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 Connectivity / KEMET PHE450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 = 47 Ω / 5 W Wirewound, C = 0.1 µF / 630 V Metallized Polypropylene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Restricts SCR turn-off rate dv/dt &lt; 200 V/µs to prevent spurious re-triggering.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CS_1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Closed-Loop Hall Current Sensor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LEM LA 25-NP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Nominal I_PN = 25 A_RMS, Conversion Ratio 1:1000, Bandwidth DC to 150 kHz, Accuracy ± 0.5\%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Zero phase distortion is essential for detecting exact load current zero-crossings in blocking mode.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U_ZCD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Line Voltage Threshold Optocoupler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Broadcom HCPL-3700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threshold adjustable via external resistors, V_iso = 3750 V_RMS, Hysteresis 0.2 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Provides clean, jitter-free zero-crossing interrupts to DSP despite grid harmonic distortion.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MOV_1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Input Surge Varistor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 V275LA20CP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V_RMS = 275 V, I_max = 6500 A (8/20 µs), Energy absorption 120 J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Clamps incoming lightning surges and utility inductive switching transients below 710 V.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Fundamental Commutation Mechanics: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Positive Half-Cycle of Output (f_o)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P-Bank</w:t>
      </w:r>
      <w:r>
        <w:rPr>
          <w:color w:val="282C34"/>
          <w:sz w:val="21"/>
        </w:rPr>
        <w:t xml:space="preserve"> thyristors (T_1 ... T_4) are triggered in phase-controlled fashion.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P-bank supplies positive load current (i_o &gt; 0).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Output voltage is formed by segments of the input AC line voltage.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Negative Half-Cycle of Output (f_o)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N-Bank</w:t>
      </w:r>
      <w:r>
        <w:rPr>
          <w:color w:val="282C34"/>
          <w:sz w:val="21"/>
        </w:rPr>
        <w:t xml:space="preserve"> thyristors (T_1' ... T_4') are triggered.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N-bank conducts negative load current (i_o &lt; 0).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By modulating the firing delay angle α from cycle to cycle, the synthesized output voltage tracks a low-frequency fundamental sine wave.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Waveforms &amp; Modulation Scheme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Synthesized Output Voltage (Input = 50Hz, Output = 16.67Hz)</w:t>
              <w:br/>
              <w:t xml:space="preserve">   v_in  ^   50 Hz Supply</w:t>
              <w:br/>
              <w:t xml:space="preserve">         │  /\    /\    /\    /\    /\    /\    /\    /\    /\    /\ </w:t>
              <w:br/>
              <w:t xml:space="preserve">      0V ┼─/──\──/──\──/──\──/──\──/──\──/──\──/──\──/──\──/──\──/──\──&gt; Time</w:t>
              <w:br/>
              <w:t xml:space="preserve">         │/    \/    \/    \/    \/    \/    \/    \/    \/    \/    \/</w:t>
              <w:br/>
              <w:t xml:space="preserve">   v_out ^   Synthesized Sub-Fundamental (16.67 Hz = 1/3 of input)</w:t>
              <w:br/>
              <w:t xml:space="preserve">         │  /\    /\    /\</w:t>
              <w:br/>
              <w:t xml:space="preserve">         │ /  \  /  \  /  \           Fundamental Mean Sine Wave</w:t>
              <w:br/>
              <w:t xml:space="preserve">      0V ┼/────\/────\/────\─ ─ ─ ─ ─ ─ ─ ─ ─ ─ ─ ─ ─ ─ ─ ─ ─ ─ ─ ─ ─ ─ ─ ─&gt; Time</w:t>
              <w:br/>
              <w:t xml:space="preserve">         │                  \    /\    /\    /</w:t>
              <w:br/>
              <w:t xml:space="preserve">         │                   \  /  \  /  \  /</w:t>
              <w:br/>
              <w:t xml:space="preserve">         │                    \/    \/    \/</w:t>
              <w:br/>
              <w:t xml:space="preserve">         │◄──── P-Bank Active ────►│◄──── N-Bank Active ────►│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The Cosine Wave Crossing Triggering Principle:</w:t>
      </w:r>
    </w:p>
    <w:p>
      <w:pPr>
        <w:spacing w:after="80"/>
      </w:pPr>
      <w:r>
        <w:rPr>
          <w:color w:val="282C34"/>
          <w:sz w:val="21"/>
        </w:rPr>
        <w:t>To generate an output voltage that varies sinusoidally at frequency f_o: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α(t) = arccos( r * sin(ω_o t) 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 = V_o,pk / V_o,max is the voltage modulation index (0 &lt;= r &lt;= 1).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ω_o = 2π f_o is the desired output angular frequency.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gate firing pulse for each SCR is issued precisely when a timing cosine wave synchronous with the input line intersects the reference sinusoidal control wave.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Circulating Current vs. Non-Circulating Current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</w:t>
              <w:br/>
              <w:t xml:space="preserve">     EQUIVALENT CIRCUIT: CIRCULATING CURRENT COMMUTATION &amp; INTERPHASE REACTOR DYNAMICS</w:t>
              <w:br/>
              <w:t>============================================================================================</w:t>
              <w:br/>
              <w:br/>
              <w:t xml:space="preserve">          P-Bank Output (v_P) ─────────┐</w:t>
              <w:br/>
              <w:t xml:space="preserve">                                       │</w:t>
              <w:br/>
              <w:t xml:space="preserve">                                      ┌┴─────────────────────────────┐</w:t>
              <w:br/>
              <w:t xml:space="preserve">                                      │ WINDING 1: N1 Turns, L1      │</w:t>
              <w:br/>
              <w:t xml:space="preserve">                                      │ (Carries: i_P = io/2 + icirc)│</w:t>
              <w:br/>
              <w:t xml:space="preserve">                                      └┬─────────────────────────────┘</w:t>
              <w:br/>
              <w:t xml:space="preserve">                                       │ (Dot)</w:t>
              <w:br/>
              <w:t xml:space="preserve">                                       ├───┬─────────────&gt; TO AC LOAD (Z_L)</w:t>
              <w:br/>
              <w:t xml:space="preserve">                                       │   │               (Load Current: io = i_P - i_N)</w:t>
              <w:br/>
              <w:t xml:space="preserve">                                       │ (Dot)</w:t>
              <w:br/>
              <w:t xml:space="preserve">                                      ┌┴─────────────────────────────┐</w:t>
              <w:br/>
              <w:t xml:space="preserve">                                      │ WINDING 2: N2 Turns, L2      │</w:t>
              <w:br/>
              <w:t xml:space="preserve">                                      │ (Carries: i_N = -io/2 + icirc)</w:t>
              <w:br/>
              <w:t xml:space="preserve">                                      └┬─────────────────────────────┘</w:t>
              <w:br/>
              <w:t xml:space="preserve">                                       │</w:t>
              <w:br/>
              <w:t xml:space="preserve">          N-Bank Output (v_N) ─────────┘</w:t>
              <w:br/>
              <w:br/>
              <w:t xml:space="preserve">     MAGNETIC CORE COUPLING &amp; INDUCTANCE DYNAMICS:</w:t>
              <w:br/>
              <w:t xml:space="preserve">     - For Output Load Current (io): Fluxes oppose and cancel in the core (Φ_L1 = -Φ_L2)</w:t>
              <w:br/>
              <w:t xml:space="preserve">       ==&gt; Presents only stray leakage inductance L_leak ≈ (1 - k)·L to the load (minimal voltage drop).</w:t>
              <w:br/>
              <w:t xml:space="preserve">     - For Circulating Current (icirc): Fluxes aid and reinforce in the core (Φ_c1 = +Φ_c2)</w:t>
              <w:br/>
              <w:t xml:space="preserve">       ==&gt; Presents full mutual inductance L_circ = 2(L + M) ≈ 4L to high-frequency circulating ripple.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Non-Circulating Current (Blocking) Mode: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Operation</w:t>
      </w:r>
      <w:r>
        <w:rPr>
          <w:color w:val="282C34"/>
          <w:sz w:val="21"/>
        </w:rPr>
        <w:t>: Only one converter bank (P or N) is active at any instant. When the load current i_o decays to zero, gate firing pulses to the outgoing bank are suppressed. A mandatory blanking dead-time (1 ... 3 ms) is enforced before firing pulses are applied to the incoming bank.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Advantage</w:t>
      </w:r>
      <w:r>
        <w:rPr>
          <w:color w:val="282C34"/>
          <w:sz w:val="21"/>
        </w:rPr>
        <w:t>: No circulating current flows between P and N bridges; no heavy interphase reactors (IPR) are required. High overall efficiency.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Disadvantage</w:t>
      </w:r>
      <w:r>
        <w:rPr>
          <w:color w:val="282C34"/>
          <w:sz w:val="21"/>
        </w:rPr>
        <w:t>: Current zero-crossing distortion / deadband when load current is discontinuous.</w:t>
      </w:r>
    </w:p>
    <w:p>
      <w:pPr>
        <w:spacing w:before="160" w:after="80"/>
      </w:pPr>
      <w:r>
        <w:rPr>
          <w:b/>
          <w:color w:val="4682B4"/>
          <w:sz w:val="24"/>
        </w:rPr>
        <w:t>3.2 Circulating Current Mode: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Operation</w:t>
      </w:r>
      <w:r>
        <w:rPr>
          <w:color w:val="282C34"/>
          <w:sz w:val="21"/>
        </w:rPr>
        <w:t>: Both P-bank and N-bank conduct continuously. The relationship between firing angles is maintained 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α_P + α_N = 180°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An </w:t>
      </w:r>
      <w:r>
        <w:rPr>
          <w:b/>
          <w:color w:val="282C34"/>
          <w:sz w:val="21"/>
        </w:rPr>
        <w:t>Interphase Reactor (IPR)</w:t>
      </w:r>
      <w:r>
        <w:rPr>
          <w:color w:val="282C34"/>
          <w:sz w:val="21"/>
        </w:rPr>
        <w:t xml:space="preserve"> is placed between the two bridge outputs to limit the high-frequency circulating ripple current.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Advantage</w:t>
      </w:r>
      <w:r>
        <w:rPr>
          <w:color w:val="282C34"/>
          <w:sz w:val="21"/>
        </w:rPr>
        <w:t>: Smooth, zero-distortion current waveforms through load zero-crossing. Faster dynamic bandwidth.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Disadvantage</w:t>
      </w:r>
      <w:r>
        <w:rPr>
          <w:color w:val="282C34"/>
          <w:sz w:val="21"/>
        </w:rPr>
        <w:t>: Bulky, expensive interphase magnetic reactors; slightly lower efficiency due to circulating copper losses.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Mathematical Formulations &amp; Limits</w:t>
      </w:r>
    </w:p>
    <w:p>
      <w:pPr>
        <w:spacing w:before="160" w:after="80"/>
      </w:pPr>
      <w:r>
        <w:rPr>
          <w:b/>
          <w:color w:val="4682B4"/>
          <w:sz w:val="24"/>
        </w:rPr>
        <w:t>4.1 Output Voltage Derivation (3-Phase, 6-Pulse Cycloconverter):</w:t>
      </w:r>
    </w:p>
    <w:p>
      <w:pPr>
        <w:spacing w:after="80"/>
      </w:pPr>
      <w:r>
        <w:rPr>
          <w:color w:val="282C34"/>
          <w:sz w:val="21"/>
        </w:rPr>
        <w:t>For a 6-pulse bridge, the maximum fundamental RMS output phase voltage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V_o,rms = V_in,line * 3 / π * r ≈ 0.955 * V_in,line * 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The Output Frequency Limit (f_o &lt;= 1 / 3 f_in):</w:t>
      </w:r>
    </w:p>
    <w:p>
      <w:pPr>
        <w:spacing w:after="80"/>
      </w:pPr>
      <w:r>
        <w:rPr>
          <w:color w:val="282C34"/>
          <w:sz w:val="21"/>
        </w:rPr>
        <w:t xml:space="preserve">A cycloconverter relies entirely on </w:t>
      </w:r>
      <w:r>
        <w:rPr>
          <w:b/>
          <w:color w:val="282C34"/>
          <w:sz w:val="21"/>
        </w:rPr>
        <w:t>natural AC line commutation</w:t>
      </w:r>
      <w:r>
        <w:rPr>
          <w:color w:val="282C34"/>
          <w:sz w:val="21"/>
        </w:rPr>
        <w:t xml:space="preserve"> (the input AC voltage must reverse polarity to turn off the conducting thyristor).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the desired output frequency f_o approaches the input frequency f_in, the number of input AC segments available per output half-cycle becomes too small (&lt; 3 pulses).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synthesized waveform degenerates into gross harmonic distortion that cannot be filtered.</w:t>
      </w:r>
    </w:p>
    <w:p>
      <w:pPr>
        <w:pStyle w:val="ListBullet"/>
        <w:spacing w:after="40"/>
        <w:ind w:left="360"/>
      </w:pPr>
      <w:r>
        <w:rPr>
          <w:i/>
          <w:color w:val="282C34"/>
          <w:sz w:val="21"/>
        </w:rPr>
        <w:t>Strict Industrial Rule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f_o,max &lt;= 1 / 3 f_in (For 50 Hz grid, f_o,max ≈ 16.7 Hz; For 60 Hz, f_o,max ≈ 20 Hz)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4.3 Input Displacement Power Factor (cos φ_in):</w:t>
      </w:r>
    </w:p>
    <w:p>
      <w:pPr>
        <w:spacing w:after="80"/>
      </w:pPr>
      <w:r>
        <w:rPr>
          <w:color w:val="282C34"/>
          <w:sz w:val="21"/>
        </w:rPr>
        <w:t>Because thyristors must be phase-delayed (α &gt; 0) to synthesize intermediate sinusoidal voltages: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DPF_in ≈ 0.843 * r * cos φ_L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Even if the motor load operates at unity power factor (cos φ_L = 1.0), the input power factor to the cycloconverter rarely exceeds 0.7 ... 0.75 lagging, requiring static var compensators (SVC) or power factor correction capacitor banks on the supply feeder.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Industrial Application Profiles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Level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Frequencies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Why Cycloconverters Dominate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SAG &amp; Ball Grinding Mills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 MW ... 25 MW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... 5 Hz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Directly drives gearless ring motors (slow rotation: 10 ... 15 RPM) with enormous starting torque.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Marine Icebreaker Propulsion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MW ... 40 MW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... 15 Hz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Rugged line-commutated thyristor reliability; immune to inverter DC-link capacitor failure in harsh maritime environments.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Mine Shaft Hoists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MW ... 10 MW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... 10 Hz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Inherent 4-quadrant four-quadrant operation: smooth acceleration and regenerative braking during payload descent.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CYCLOCONVERTERS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