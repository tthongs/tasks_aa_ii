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Controlled Phase-Rectifiers: Semi-Converters, Full-Converters &amp; Quadrant Inversion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Technical Dossier on Controlled Phase-Rectifiers</w:t>
      </w:r>
      <w:r>
        <w:rPr>
          <w:color w:val="282C34"/>
          <w:sz w:val="21"/>
        </w:rPr>
        <w:t>. Controlled rectifiers replace passive silicon diodes with Silicon-Controlled Rectifiers (SCRs / Thyristors) to provide variable, regulated DC voltage from an AC power grid.</w:t>
      </w:r>
    </w:p>
    <w:p>
      <w:pPr>
        <w:spacing w:after="80"/>
      </w:pPr>
      <w:r>
        <w:rPr>
          <w:color w:val="282C34"/>
          <w:sz w:val="21"/>
        </w:rPr>
        <w:t>Controlled rectifiers are the backbone of high-power DC motor drives (cranes, electric locomotives, rolling mills), battery charging stations, electrochemical chlor-alkali plants, and High-Voltage Direct Current (HVDC) transmission converter stations.</w:t>
      </w:r>
    </w:p>
    <w:p>
      <w:pPr>
        <w:spacing w:after="80"/>
      </w:pPr>
      <w:r>
        <w:rPr>
          <w:color w:val="282C34"/>
          <w:sz w:val="21"/>
        </w:rPr>
        <w:t xml:space="preserve">This guide provides an exhaustive hardware analysis covering single-phase and three-phase semi-converters and full-converters, firing delay angle α derivations, R-L-E load dynamics, and </w:t>
      </w:r>
      <w:r>
        <w:rPr>
          <w:b/>
          <w:color w:val="282C34"/>
          <w:sz w:val="21"/>
        </w:rPr>
        <w:t>Quadrant IV Line-Commutated Inversion</w:t>
      </w:r>
      <w:r>
        <w:rPr>
          <w:color w:val="282C34"/>
          <w:sz w:val="21"/>
        </w:rPr>
        <w:t xml:space="preserve"> for regenerative braking.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Operating Principle &amp; Rectifier Architectures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========================================================================================================================</w:t>
              <w:br/>
              <w:t xml:space="preserve">     DETAILED HARDWARE SCHEMATIC: SINGLE-PHASE FULLY-CONTROLLED THYRISTOR BRIDGE (230V AC -&gt; 0-200V DC / 25A)</w:t>
              <w:br/>
              <w:t>========================================================================================================================</w:t>
              <w:br/>
              <w:br/>
              <w:t xml:space="preserve">    AC LINE (230V RMS) ──[ F1: 30A Fast ]──┬─────────────────────────────────────────────────────────────┐</w:t>
              <w:br/>
              <w:t xml:space="preserve">                                           │                                                             │</w:t>
              <w:br/>
              <w:t xml:space="preserve">                                          ┌┴┐ MOV1: 275V RMS                                             │</w:t>
              <w:br/>
              <w:t xml:space="preserve">                                          │ │ (Surge Clamp)                                              │</w:t>
              <w:br/>
              <w:t xml:space="preserve">                                          └┬┘                                                            │</w:t>
              <w:br/>
              <w:t xml:space="preserve">    AC NEUTRAL ────────────────────────────┼───────────────────────────┬─────────────────────────────────┼───+</w:t>
              <w:br/>
              <w:t xml:space="preserve">                                           │                           │                                 │   │</w:t>
              <w:br/>
              <w:t xml:space="preserve">                                           │                           │                                 │   │</w:t>
              <w:br/>
              <w:t xml:space="preserve">                                       Anode (A)                   Anode (A)                             │   │</w:t>
              <w:br/>
              <w:t xml:space="preserve">                                      ┌────┴──────────┐           ┌────┴──────────┐                      │   │</w:t>
              <w:br/>
              <w:t xml:space="preserve">                                      │ T1: THYRISTOR │           │ T3: THYRISTOR │                      │   │</w:t>
              <w:br/>
              <w:t xml:space="preserve">                                      │ Vishay 40TPS12│           │ Vishay 40TPS12│                      │   │</w:t>
              <w:br/>
              <w:t xml:space="preserve">                               +-----&gt;│ (1200V, 35A)  │    +-----&gt;│ (1200V, 35A)  │                      │   │</w:t>
              <w:br/>
              <w:t xml:space="preserve">                               | Gate └────┬──────────┘    | Gate └────┬──────────┘                      │   │</w:t>
              <w:br/>
              <w:t xml:space="preserve">                               |     Cath  │               |     Cath  │                                 │   │</w:t>
              <w:br/>
              <w:t xml:space="preserve">                               |           │               |           │                                 │   │</w:t>
              <w:br/>
              <w:t xml:space="preserve">                               |           +---------------+-----------+=== COMMON CATHODE DC+           │   │</w:t>
              <w:br/>
              <w:t xml:space="preserve">                               |           |                                (0V to +207V Controlled)     │   │</w:t>
              <w:br/>
              <w:t xml:space="preserve">                               |           |                                                             │   │</w:t>
              <w:br/>
              <w:t xml:space="preserve">                               |           ├──[ R_snub: 22Ω / 5W ]         +=== LOAD TERMINAL +          │   │</w:t>
              <w:br/>
              <w:t xml:space="preserve">                               |           │         │                     |                             │   │</w:t>
              <w:br/>
              <w:t xml:space="preserve">                               |           │   [ C_snub: 0.1µF / 630V ]    +---[ L_filter: 50mH / 25A ]--+   │</w:t>
              <w:br/>
              <w:t xml:space="preserve">                               |           │         │                         (DC Smoothing Choke)      │   │</w:t>
              <w:br/>
              <w:t xml:space="preserve">                               |           │      AC LINE                                                │   │</w:t>
              <w:br/>
              <w:t xml:space="preserve">                               |           │                                                             │   │</w:t>
              <w:br/>
              <w:t xml:space="preserve">                               |       Cath│                                                           ┌─┴─┐ │</w:t>
              <w:br/>
              <w:t xml:space="preserve">                               |      ┌────┴──────────┐                                                │ R │ │</w:t>
              <w:br/>
              <w:t xml:space="preserve">                               |      │ T4: THYRISTOR │                                                │ L │ │</w:t>
              <w:br/>
              <w:t xml:space="preserve">                               |      │ Vishay 40TPS12│                                                │ O │ │</w:t>
              <w:br/>
              <w:t xml:space="preserve">                               |   +-&gt;│ (1200V, 35A)  │                                                │ A │ │</w:t>
              <w:br/>
              <w:t xml:space="preserve">                               |   |  └────┬──────────┘                                                │ D │ │</w:t>
              <w:br/>
              <w:t xml:space="preserve">                               |   |  Anode│                                                           └─┬─┘ │</w:t>
              <w:br/>
              <w:t xml:space="preserve">                               |   |       │                                                             │   │</w:t>
              <w:br/>
              <w:t xml:space="preserve">                               |   |       +---------------------------+=== COMMON ANODE DC-             │   │</w:t>
              <w:br/>
              <w:t xml:space="preserve">                               |   |                                   |    (Return Reference)           │   │</w:t>
              <w:br/>
              <w:t xml:space="preserve">                               |   |                                   |                                ┌┴┐  │</w:t>
              <w:br/>
              <w:t xml:space="preserve">                               |   |                               Cath│                                │-│  │</w:t>
              <w:br/>
              <w:t xml:space="preserve">                               |   |                              ┌────┴──────────┐                     │E│  │</w:t>
              <w:br/>
              <w:t xml:space="preserve">                               |   |                              │ T2: THYRISTOR │                     │+│  │</w:t>
              <w:br/>
              <w:t xml:space="preserve">                               |   |                              │ Vishay 40TPS12│                     └┬┘  │</w:t>
              <w:br/>
              <w:t xml:space="preserve">                               |   |                       +-----&gt;│ (1200V, 35A)  │                      │   │</w:t>
              <w:br/>
              <w:t xml:space="preserve">                               |   |                       | Gate └────┬──────────┘                      │   │</w:t>
              <w:br/>
              <w:t xml:space="preserve">                               |   |                       |      Anode│        (DC Motor Back-EMF)      │   │</w:t>
              <w:br/>
              <w:t xml:space="preserve">                               |   |                       |           │                                 │   │</w:t>
              <w:br/>
              <w:t xml:space="preserve">                               |   |                       |           +─────────────────────────────────┼───+</w:t>
              <w:br/>
              <w:t xml:space="preserve">                               |   |                       |           │                                 │</w:t>
              <w:br/>
              <w:t xml:space="preserve">                               +---|-----------------------|-----------|---[ PULSE TRANSFORMER TX1: GATE 1 &amp; 2 ]</w:t>
              <w:br/>
              <w:t xml:space="preserve">                                   +-----------------------+-----------|---[ PULSE TRANSFORMER TX2: GATE 3 &amp; 4 ]</w:t>
              <w:br/>
              <w:t xml:space="preserve">                                                                       │     (Isolated Trigger: 1:1, 100mA Firing Pulse)</w:t>
              <w:br/>
              <w:t xml:space="preserve">                                                                       │</w:t>
              <w:br/>
              <w:t xml:space="preserve">    AC NEUTRAL ────────────────────────────────────────────────────────┴────────────────────────────────────────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Detailed Component Connection Netlist &amp; Terminal Details: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Net Name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Destination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Electrical Function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Hardware Engineering Notes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AC_LINE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AC Mains Live Feed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T_1 Anode, T_4 Cathode, Snubber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 AC phase branch 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Line input connects between upper and lower thyristors of Leg 1.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AC_NEUTRAL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AC Mains Neutral Feed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T_3 Anode, T_2 Cathode, Snubber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 AC phase branch 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Neutral connects between upper and lower thyristors of Leg 2.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DC_POS (+)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Thyristors T_1, T_3 Cathodes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DC Smoothing Choke L_filter Input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Controlled DC positive bus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Average DC voltage is V_dc = (2 V_m) / π cos α; can invert when α &gt; 90°.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DC_NEG (-)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Thyristors T_4, T_2 Anodes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DC Motor / Load Negative Terminal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Controlled DC return rail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Commutated return carrying continuous unidirectional DC current.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GATE_1_4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Pulse Transformer TX1 Secondary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Thyristors T_1, T_2 Gate-Cathode Pins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Synchronized gate firing pulse train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Fired simultaneously at angle α during positive utility half-cycle.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GATE_3_2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Pulse Transformer TX2 Secondary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Thyristors T_3, T_4 Gate-Cathode Pins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Synchronized gate firing pulse train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Fired simultaneously at angle π + α during negative utility half-cycle.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1.2 Component Bill of Materials &amp; Parametric Specifications: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RefDes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 Description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Manufacturer &amp; Part Number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Electrical Specifications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Critical Design Constraint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T_1 ... T_4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Phase-Control Thyristors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Semiconductors 40TPS12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V_RRM = 1200 V, I_T(AV) = 35 A, I_GT = 150 mA, V_TM = 1.45 V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1200 V rating easily withstands 325 V peak grid voltage plus motor back-EMF spikes.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R_snub, C_snub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Thyristor RC Snubbers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Ohmite 280 / KEMET PHE450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 = 22 Ω / 5 W Wirewound, C = 0.1 µF / 630 V Film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Restricts rate of off-state voltage rise to dv / dt &lt; 500 V/µs to prevent false dv/dt triggering.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TX_1, TX_2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Gate Pulse Transformers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Pulse Electronics PE-64936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Ratio: 1:1, V_isolation = 3000 V_RMS, E-T = 150 V*µs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Delivers sharp 150 mA, 10 µs firing pulses with steep rise time (&lt; 100 ns).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L_filter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DC Smoothing Inductor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Hammond Mfg 195J25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 = 50 mH, I_DC = 25 A, DCR = 85 mΩ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Heavy laminated iron core choke guarantees continuous conduction down to 5\% rated current.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Semi-Converter vs. Full-Converter: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Semi-Converter (Single-Quadrant)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Consists of a mixture of diodes and SCRs (or includes a freewheeling diode).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Can only produce </w:t>
      </w:r>
      <w:r>
        <w:rPr>
          <w:b/>
          <w:color w:val="282C34"/>
          <w:sz w:val="21"/>
        </w:rPr>
        <w:t>positive DC voltage and positive DC current (V_dc &gt;= 0, I_dc &gt;= 0)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Operates exclusively in </w:t>
      </w:r>
      <w:r>
        <w:rPr>
          <w:b/>
          <w:color w:val="282C34"/>
          <w:sz w:val="21"/>
        </w:rPr>
        <w:t>Quadrant I</w:t>
      </w:r>
      <w:r>
        <w:rPr>
          <w:color w:val="282C34"/>
          <w:sz w:val="21"/>
        </w:rPr>
        <w:t xml:space="preserve"> (Power flows strictly from AC grid to DC load).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Offers superior input power factor and lower reactive power consumption than full converters.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Full-Converter (Two-Quadrant)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All switching elements are thyristors (4 SCRs for single-phase; 6 SCRs for three-phase).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Current is unidirectional (I_dc &gt;= 0), but the average output DC voltage can be controlled </w:t>
      </w:r>
      <w:r>
        <w:rPr>
          <w:b/>
          <w:color w:val="282C34"/>
          <w:sz w:val="21"/>
        </w:rPr>
        <w:t>continuously from positive to negative (-V_max &lt;= V_dc &lt;= +V_max)</w:t>
      </w:r>
      <w:r>
        <w:rPr>
          <w:color w:val="282C34"/>
          <w:sz w:val="21"/>
        </w:rPr>
        <w:t xml:space="preserve"> by varying firing angle α from 0° to 180°.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Operates in </w:t>
      </w:r>
      <w:r>
        <w:rPr>
          <w:b/>
          <w:color w:val="282C34"/>
          <w:sz w:val="21"/>
        </w:rPr>
        <w:t>Quadrant I (Rectification)</w:t>
      </w:r>
      <w:r>
        <w:rPr>
          <w:color w:val="282C34"/>
          <w:sz w:val="21"/>
        </w:rPr>
        <w:t xml:space="preserve"> and </w:t>
      </w:r>
      <w:r>
        <w:rPr>
          <w:b/>
          <w:color w:val="282C34"/>
          <w:sz w:val="21"/>
        </w:rPr>
        <w:t>Quadrant IV (Line-Commutated Inversion)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Operating Modes &amp; Voltage Derivations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Full-Converter Output Voltage Waveforms Across Firing Angle</w:t>
              <w:br/>
              <w:t xml:space="preserve">   v_out ^  Alpha = 30° (Rectification: Average Vdc &gt; 0)</w:t>
              <w:br/>
              <w:t xml:space="preserve">         │   /─\       /─\       /─\</w:t>
              <w:br/>
              <w:t xml:space="preserve">      0V ┼──/───\─────/───\─────/───\───────────────────────────────────&gt; Time</w:t>
              <w:br/>
              <w:t xml:space="preserve">         │       \___/     \___/     \___/  (Vdc,avg is POSITIVE)</w:t>
              <w:br/>
              <w:t xml:space="preserve">   v_out ^  Alpha = 90° (Zero Net Voltage: Vdc,avg = 0)</w:t>
              <w:br/>
              <w:t xml:space="preserve">         │   /\        /\        /\</w:t>
              <w:br/>
              <w:t xml:space="preserve">      0V ┼──/──\──────/──\──────/──\────────────────────────────────────&gt; Time</w:t>
              <w:br/>
              <w:t xml:space="preserve">         │      \    /    \    /    \    /  (Positive and Negative Areas Equal!)</w:t>
              <w:br/>
              <w:t xml:space="preserve">         │       \  /      \  /      \  /</w:t>
              <w:br/>
              <w:t xml:space="preserve">   v_out ^  Alpha = 120° (Inversion: Average Vdc &lt; 0)</w:t>
              <w:br/>
              <w:t xml:space="preserve">         │   /--\      /--\      /--\</w:t>
              <w:br/>
              <w:t xml:space="preserve">      0V ┼──/────\────/────\────/────\──────────────────────────────────&gt; Time</w:t>
              <w:br/>
              <w:t xml:space="preserve">         │        \__/      \__/      \__/  (Vdc,avg is NEGATIVE!)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2.1 Single-Phase Full-Converter Formulation:</w:t>
      </w:r>
    </w:p>
    <w:p>
      <w:pPr>
        <w:spacing w:after="80"/>
      </w:pPr>
      <w:r>
        <w:rPr>
          <w:color w:val="282C34"/>
          <w:sz w:val="21"/>
        </w:rPr>
        <w:t>For continuous load current with an inductive load (R-L):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V_dc,avg = 1 / π Integral(α to π + α) V_m sin(ω t) d(ω t) = V_m / π [ -cos(ω t) ]_α^π + α = (2 V_m) / π cos α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 V_m = sqrt(2) * V_ac,rms.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α = 0°</w:t>
      </w:r>
      <w:r>
        <w:rPr>
          <w:color w:val="282C34"/>
          <w:sz w:val="21"/>
        </w:rPr>
        <w:t>: V_dc = (2 sqrt(2)) / π V_ac,rms ≈ 0.90 * V_ac,rms (Maximum positive DC voltage).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α = 90°</w:t>
      </w:r>
      <w:r>
        <w:rPr>
          <w:color w:val="282C34"/>
          <w:sz w:val="21"/>
        </w:rPr>
        <w:t>: V_dc = 0 V.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α &gt; 90°</w:t>
      </w:r>
      <w:r>
        <w:rPr>
          <w:color w:val="282C34"/>
          <w:sz w:val="21"/>
        </w:rPr>
        <w:t xml:space="preserve">: V_dc becomes </w:t>
      </w:r>
      <w:r>
        <w:rPr>
          <w:b/>
          <w:color w:val="282C34"/>
          <w:sz w:val="21"/>
        </w:rPr>
        <w:t>strictly negative</w:t>
      </w:r>
      <w:r>
        <w:rPr>
          <w:color w:val="282C34"/>
          <w:sz w:val="21"/>
        </w:rPr>
        <w:t>!</w:t>
      </w:r>
    </w:p>
    <w:p>
      <w:pPr>
        <w:spacing w:before="160" w:after="80"/>
      </w:pPr>
      <w:r>
        <w:rPr>
          <w:b/>
          <w:color w:val="4682B4"/>
          <w:sz w:val="24"/>
        </w:rPr>
        <w:t>2.2 Three-Phase Six-Pulse Full-Converter Formulation:</w:t>
      </w:r>
    </w:p>
    <w:p>
      <w:pPr>
        <w:spacing w:after="80"/>
      </w:pPr>
      <w:r>
        <w:rPr>
          <w:color w:val="282C34"/>
          <w:sz w:val="21"/>
        </w:rPr>
        <w:t>The 6-pulse bridge conducts two thyristors simultaneously at any instant (one from top row, one from bottom row):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V_dc,avg = 3 / π Integral(π / 3 + α to 2π / 3 + α) v_LL(t) d(ω t) = (3 sqrt(2) * V_LL,rms) / π cos α ≈ 1.35 * V_LL,rms * cos α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2.3 Single-Phase Semi-Converter Formulation:</w:t>
      </w:r>
    </w:p>
    <w:p>
      <w:pPr>
        <w:spacing w:after="80"/>
      </w:pPr>
      <w:r>
        <w:rPr>
          <w:color w:val="282C34"/>
          <w:sz w:val="21"/>
        </w:rPr>
        <w:t>Because the diodes (or freewheeling diode) clamp the output voltage to 0 V whenever the AC line crosses zero, negative voltage excursions are prohibited: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V_dc,avg = 1 / π Integral(α to π) V_m sin(ω t) d(ω t) = V_m / π (1 + cos α) = (sqrt(2) V_ac,rms) / π (1 + cos α)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Notice that V_dc,avg &gt;= 0 for all values of α (0 &lt;= α &lt;= π).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Quadrant IV: Line-Commutated Inversion &amp; Regenerative Braking</w:t>
      </w:r>
    </w:p>
    <w:p>
      <w:pPr>
        <w:spacing w:after="80"/>
      </w:pPr>
      <w:r>
        <w:rPr>
          <w:color w:val="282C34"/>
          <w:sz w:val="21"/>
        </w:rPr>
        <w:t xml:space="preserve">In industrial DC motor drives (such as elevators, cranes, and electric trains), decelerating an inertia load generates back-EMF energy. A fully-controlled converter allows this mechanical kinetic energy to be converted into electrical power and </w:t>
      </w:r>
      <w:r>
        <w:rPr>
          <w:b/>
          <w:color w:val="282C34"/>
          <w:sz w:val="21"/>
        </w:rPr>
        <w:t>pumped back into the AC utility grid</w:t>
      </w:r>
      <w:r>
        <w:rPr>
          <w:color w:val="282C34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Two-Quadrant Operation of Full-Converter</w:t>
              <w:br/>
              <w:t xml:space="preserve">                 +V_dc ^</w:t>
              <w:br/>
              <w:t xml:space="preserve">                       │</w:t>
              <w:br/>
              <w:t xml:space="preserve">          QUADRANT II  │  QUADRANT I: RECTIFICATION</w:t>
              <w:br/>
              <w:t xml:space="preserve">          (Not Poss)   │  (0° &lt;= Alpha &lt; 90°)</w:t>
              <w:br/>
              <w:t xml:space="preserve">                       │  Power: AC Grid -&gt; DC Motor</w:t>
              <w:br/>
              <w:t xml:space="preserve">         ──────────────┼─────────────────────────────&gt; +I_dc</w:t>
              <w:br/>
              <w:t xml:space="preserve">                       │</w:t>
              <w:br/>
              <w:t xml:space="preserve">          QUADRANT III │  QUADRANT IV: INVERSION</w:t>
              <w:br/>
              <w:t xml:space="preserve">          (Not Poss)   │  (90° &lt; Alpha &lt; 180°)</w:t>
              <w:br/>
              <w:t xml:space="preserve">                       │  Power: DC Motor (Back-EMF) -&gt; AC Grid</w:t>
              <w:br/>
              <w:t xml:space="preserve">                 -V_dc v  (Regenerative Braking!)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3.1 Conditions for Inverter Operation: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Firing Angle Delay</w:t>
      </w:r>
      <w:r>
        <w:rPr>
          <w:color w:val="282C34"/>
          <w:sz w:val="21"/>
        </w:rPr>
        <w:t>: Set α &gt; 90° (typically α = 120° ... 150°). This makes the converter terminal voltage V_dc negative.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Reversed DC Source Polarity</w:t>
      </w:r>
      <w:r>
        <w:rPr>
          <w:color w:val="282C34"/>
          <w:sz w:val="21"/>
        </w:rPr>
        <w:t>: The load DC source (motor back-EMF E or battery) must be connected with its polarity opposing the converter's forward conducting direction (E &lt; 0).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Continuous Current</w:t>
      </w:r>
      <w:r>
        <w:rPr>
          <w:color w:val="282C34"/>
          <w:sz w:val="21"/>
        </w:rPr>
        <w:t>: An inductor in series with the DC circuit ensures the current remains continuous.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Power Flow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 = V_dc * I_dc = (-|V_dc|) * (+I_dc) &lt; 0 (Power flows into the AC supply)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3.2 Commutation Failure Margin (γ):</w:t>
      </w:r>
    </w:p>
    <w:p>
      <w:pPr>
        <w:spacing w:after="80"/>
      </w:pPr>
      <w:r>
        <w:rPr>
          <w:color w:val="282C34"/>
          <w:sz w:val="21"/>
        </w:rPr>
        <w:t>A thyristor requires a finite turn-off recovery time (t_q ≈ 50 ... 200 µs) to recombine internal minority carriers before positive forward voltage is reapplied.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The extinction angle margin γ must satisfy: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γ = 180° - (α + u) &gt;= ω * t_q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 u is the commutation overlap angle caused by AC line source inductance L_s.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Disaster Hazard</w:t>
      </w:r>
      <w:r>
        <w:rPr>
          <w:color w:val="282C34"/>
          <w:sz w:val="21"/>
        </w:rPr>
        <w:t xml:space="preserve">: If α is pushed too close to 180° (α &gt; 165°), the incoming SCR fails to turn off before forward voltage returns. The bridge enters </w:t>
      </w:r>
      <w:r>
        <w:rPr>
          <w:b/>
          <w:color w:val="282C34"/>
          <w:sz w:val="21"/>
        </w:rPr>
        <w:t>Commutation Failure</w:t>
      </w:r>
      <w:r>
        <w:rPr>
          <w:color w:val="282C34"/>
          <w:sz w:val="21"/>
        </w:rPr>
        <w:t>, causing a catastrophic DC short circuit that trips high-speed fuses!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Input Power Factor &amp; Reactive Power Consumption</w:t>
      </w:r>
    </w:p>
    <w:p>
      <w:pPr>
        <w:spacing w:after="80"/>
      </w:pPr>
      <w:r>
        <w:rPr>
          <w:color w:val="282C34"/>
          <w:sz w:val="21"/>
        </w:rPr>
        <w:t>A major hardware disadvantage of phase-controlled thyristor rectifiers is their high demand for reactive power (VAR) from the electrical utility grid: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Displacement Power Factor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DPF = cos α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color w:val="282C34"/>
          <w:sz w:val="21"/>
        </w:rPr>
        <w:t>As the firing angle α increases to reduce output DC voltage (e.g., slowing down a DC motor), the phase displacement between input voltage and fundamental input current widens directly with α.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At α = 60°, DPF = cos(60°) = 0.50 lagging.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The utility must supply massive reactive power even when the active real power delivered to the motor shaft is small, incurring heavy power factor utility penalties.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CONTROLLED-RECTIFIERS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