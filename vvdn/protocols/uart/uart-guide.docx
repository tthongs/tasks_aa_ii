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UART Protocol: Architecture, Hardware, and Debugging Guide</w:t>
      </w:r>
    </w:p>
    <w:p>
      <w:pPr>
        <w:spacing w:before="240" w:after="120"/>
      </w:pPr>
      <w:r>
        <w:rPr>
          <w:b/>
          <w:color w:val="184C78"/>
          <w:sz w:val="28"/>
        </w:rPr>
        <w:t>1. What is UART?</w:t>
      </w:r>
    </w:p>
    <w:p>
      <w:pPr>
        <w:spacing w:after="80"/>
      </w:pPr>
      <w:r>
        <w:rPr>
          <w:b/>
          <w:color w:val="282C34"/>
          <w:sz w:val="21"/>
        </w:rPr>
        <w:t>UART</w:t>
      </w:r>
      <w:r>
        <w:rPr>
          <w:color w:val="282C34"/>
          <w:sz w:val="21"/>
        </w:rPr>
        <w:t xml:space="preserve"> stands for </w:t>
      </w:r>
      <w:r>
        <w:rPr>
          <w:b/>
          <w:color w:val="282C34"/>
          <w:sz w:val="21"/>
        </w:rPr>
        <w:t>Universal Asynchronous Receiver-Transmitter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Universal</w:t>
      </w:r>
      <w:r>
        <w:rPr>
          <w:color w:val="282C34"/>
          <w:sz w:val="21"/>
        </w:rPr>
        <w:t>: Configurable parameters (baud rate, data length, parity, stop bits).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Asynchronous</w:t>
      </w:r>
      <w:r>
        <w:rPr>
          <w:color w:val="282C34"/>
          <w:sz w:val="21"/>
        </w:rPr>
        <w:t>: No shared clock line is transmitted between devices (unlike SPI or I2C). Both devices must agree on transmission speed (</w:t>
      </w:r>
      <w:r>
        <w:rPr>
          <w:b/>
          <w:color w:val="282C34"/>
          <w:sz w:val="21"/>
        </w:rPr>
        <w:t>baud rate</w:t>
      </w:r>
      <w:r>
        <w:rPr>
          <w:color w:val="282C34"/>
          <w:sz w:val="21"/>
        </w:rPr>
        <w:t>) in advance.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Receiver-Transmitter</w:t>
      </w:r>
      <w:r>
        <w:rPr>
          <w:color w:val="282C34"/>
          <w:sz w:val="21"/>
        </w:rPr>
        <w:t>: Dual independent channels allow simultaneous transmit and receive (</w:t>
      </w:r>
      <w:r>
        <w:rPr>
          <w:b/>
          <w:color w:val="282C34"/>
          <w:sz w:val="21"/>
        </w:rPr>
        <w:t>Full Duplex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UART Frame Anatomy</w:t>
      </w:r>
    </w:p>
    <w:p>
      <w:pPr>
        <w:spacing w:after="80"/>
      </w:pPr>
      <w:r>
        <w:rPr>
          <w:color w:val="282C34"/>
          <w:sz w:val="21"/>
        </w:rPr>
        <w:t xml:space="preserve">In UART, data is transmitted one bit at a time over a single wire. When no data is transmitted, the line is in an </w:t>
      </w:r>
      <w:r>
        <w:rPr>
          <w:b/>
          <w:color w:val="282C34"/>
          <w:sz w:val="21"/>
        </w:rPr>
        <w:t>Idle</w:t>
      </w:r>
      <w:r>
        <w:rPr>
          <w:color w:val="282C34"/>
          <w:sz w:val="21"/>
        </w:rPr>
        <w:t xml:space="preserve"> state (</w:t>
      </w:r>
      <w:r>
        <w:rPr>
          <w:b/>
          <w:color w:val="282C34"/>
          <w:sz w:val="21"/>
        </w:rPr>
        <w:t>Logic High / Mark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Idle (High) ──────┐          ┌───┬───┬───┬───┬───┬───┬───┬───┐       ┌────── Idle (High)</w:t>
              <w:br/>
              <w:t xml:space="preserve">                  │ Start(0) │D0 │D1 │D2 │D3 │D4 │D5 │D6 │D7 │ Parity│Stop(1)</w:t>
              <w:br/>
              <w:t xml:space="preserve">                  └──────────┴───┴───┴───┴───┴───┴───┴───┴───┴───────┘</w:t>
              <w:br/>
              <w:t xml:space="preserve">                              (Data bits: LSB first to MSB)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Components of a Frame: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Bit (1 bit, always Logic 0 / Low)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Transitions the line from High to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Signals the receiver's internal counter to start clocking and sample incoming bits.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Bits (typically 8 bits, can be 5 to 9)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Sent </w:t>
      </w:r>
      <w:r>
        <w:rPr>
          <w:b/>
          <w:color w:val="282C34"/>
          <w:sz w:val="21"/>
        </w:rPr>
        <w:t>LSB (Least Significant Bit) first</w:t>
      </w:r>
      <w:r>
        <w:rPr>
          <w:color w:val="282C34"/>
          <w:sz w:val="21"/>
        </w:rPr>
        <w:t xml:space="preserve">, ending with </w:t>
      </w:r>
      <w:r>
        <w:rPr>
          <w:b/>
          <w:color w:val="282C34"/>
          <w:sz w:val="21"/>
        </w:rPr>
        <w:t>MSB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Parity Bit (Optional, 1 bit)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Used for simple error detection.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None (N)</w:t>
      </w:r>
      <w:r>
        <w:rPr>
          <w:color w:val="282C34"/>
          <w:sz w:val="21"/>
        </w:rPr>
        <w:t>: No parity bit sent.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Even (E)</w:t>
      </w:r>
      <w:r>
        <w:rPr>
          <w:color w:val="282C34"/>
          <w:sz w:val="21"/>
        </w:rPr>
        <w:t>: Set to 1 or 0 so the total count of 1s (including parity) is even.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Odd (O)</w:t>
      </w:r>
      <w:r>
        <w:rPr>
          <w:color w:val="282C34"/>
          <w:sz w:val="21"/>
        </w:rPr>
        <w:t>: Set to 1 or 0 so the total count of 1s (including parity) is odd.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Stop Bit (1, 1.5, or 2 bits, always Logic 1 / High)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Brings the line back to the Idle (High) state.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Gives the receiver time to process the received byte before the next Start bit.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Industry Default</w:t>
            </w:r>
            <w:r>
              <w:rPr>
                <w:color w:val="282C34"/>
                <w:sz w:val="20"/>
              </w:rPr>
              <w:t xml:space="preserve">: </w:t>
            </w:r>
            <w:r>
              <w:rPr>
                <w:rFonts w:ascii="Consolas" w:hAnsi="Consolas"/>
                <w:color w:val="B4283C"/>
                <w:sz w:val="18"/>
              </w:rPr>
              <w:t>8-N-1</w:t>
            </w:r>
            <w:r>
              <w:rPr>
                <w:color w:val="282C34"/>
                <w:sz w:val="20"/>
              </w:rPr>
              <w:t xml:space="preserve"> (8 Data bits, No Parity, 1 Stop bit) = </w:t>
            </w:r>
            <w:r>
              <w:rPr>
                <w:b/>
                <w:color w:val="282C34"/>
                <w:sz w:val="20"/>
              </w:rPr>
              <w:t>10 physical bits per transmitted byte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Baud Rate: Significance, Hardware Generation &amp;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 xml:space="preserve">A dedicated deep-dive document with worked examples and error analysis is available at </w:t>
            </w:r>
            <w:r>
              <w:rPr>
                <w:color w:val="0066CC"/>
                <w:sz w:val="20"/>
                <w:u w:val="single"/>
              </w:rPr>
              <w:t>baud-rate-calculations.md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What Does Baud Rate Signify?</w:t>
      </w:r>
    </w:p>
    <w:p>
      <w:pPr>
        <w:spacing w:after="80"/>
      </w:pPr>
      <w:r>
        <w:rPr>
          <w:b/>
          <w:color w:val="282C34"/>
          <w:sz w:val="21"/>
        </w:rPr>
        <w:t>Baud Rate</w:t>
      </w:r>
      <w:r>
        <w:rPr>
          <w:color w:val="282C34"/>
          <w:sz w:val="21"/>
        </w:rPr>
        <w:t xml:space="preserve"> is named after French engineer Émile Baudot. It measures the </w:t>
      </w:r>
      <w:r>
        <w:rPr>
          <w:b/>
          <w:color w:val="282C34"/>
          <w:sz w:val="21"/>
        </w:rPr>
        <w:t>number of signal changes (symbol changes or modulations) occurring per second</w:t>
      </w:r>
      <w:r>
        <w:rPr>
          <w:color w:val="282C34"/>
          <w:sz w:val="21"/>
        </w:rPr>
        <w:t xml:space="preserve"> on the communication line.</w:t>
      </w:r>
    </w:p>
    <w:p>
      <w:pPr>
        <w:spacing w:before="120" w:after="40"/>
      </w:pPr>
      <w:r>
        <w:rPr>
          <w:b/>
          <w:color w:val="282C34"/>
          <w:sz w:val="22"/>
        </w:rPr>
        <w:t>A. Baud Rate vs. Bit Rate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Rate (bps)</w:t>
      </w:r>
      <w:r>
        <w:rPr>
          <w:color w:val="282C34"/>
          <w:sz w:val="21"/>
        </w:rPr>
        <w:t>: The actual number of information bits transmitted per second.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Baud Rate (Bd)</w:t>
      </w:r>
      <w:r>
        <w:rPr>
          <w:color w:val="282C34"/>
          <w:sz w:val="21"/>
        </w:rPr>
        <w:t>: The number of physical line-state transitions per second.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 binary UART</w:t>
      </w:r>
      <w:r>
        <w:rPr>
          <w:color w:val="282C34"/>
          <w:sz w:val="21"/>
        </w:rPr>
        <w:t>: Each state change represents exactly one bit (0V = 0, 3.3V = 1). Therefore: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 Rate (symbols/sec) = Bit Rate (bits/sec)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(In multi-level modulations like QAM or PAM4, one baud can carry 2, 4, or more bits. In UART, 1 Baud = 1 bps).</w:t>
      </w:r>
    </w:p>
    <w:p>
      <w:pPr>
        <w:spacing w:before="120" w:after="40"/>
      </w:pPr>
      <w:r>
        <w:rPr>
          <w:b/>
          <w:color w:val="282C34"/>
          <w:sz w:val="22"/>
        </w:rPr>
        <w:t>B. Physical Significance: Bit Period (T_bit)</w:t>
      </w:r>
    </w:p>
    <w:p>
      <w:pPr>
        <w:spacing w:after="80"/>
      </w:pPr>
      <w:r>
        <w:rPr>
          <w:color w:val="282C34"/>
          <w:sz w:val="21"/>
        </w:rPr>
        <w:t>The baud rate strictly determines the physical duration in time that every single bit occupies on the wire: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T_bit = 1 / (Baud Rate)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At </w:t>
      </w:r>
      <w:r>
        <w:rPr>
          <w:b/>
          <w:color w:val="282C34"/>
          <w:sz w:val="21"/>
        </w:rPr>
        <w:t>115,200 Baud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T_bit = 1 / 115200 ≈ 8.68 * 10^-6 s = 8.68 µs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Every bit (Start, Data 0-7, Parity, Stop) must be held on the wire for exactly 8.68 µs. Because UART is asynchronous (no clock wire), both sender and receiver rely on internal timers calibrated to this exact interval.</w:t>
      </w:r>
    </w:p>
    <w:p>
      <w:pPr>
        <w:spacing w:before="120" w:after="40"/>
      </w:pPr>
      <w:r>
        <w:rPr>
          <w:b/>
          <w:color w:val="282C34"/>
          <w:sz w:val="22"/>
        </w:rPr>
        <w:t>C. Gross Baud Rate vs. Actual Useful Payload Throughput</w:t>
      </w:r>
    </w:p>
    <w:p>
      <w:pPr>
        <w:spacing w:after="80"/>
      </w:pPr>
      <w:r>
        <w:rPr>
          <w:color w:val="282C34"/>
          <w:sz w:val="21"/>
        </w:rPr>
        <w:t xml:space="preserve">In an </w:t>
      </w:r>
      <w:r>
        <w:rPr>
          <w:rFonts w:ascii="Consolas" w:hAnsi="Consolas"/>
          <w:color w:val="B4283C"/>
          <w:sz w:val="18"/>
        </w:rPr>
        <w:t>8-N-1</w:t>
      </w:r>
      <w:r>
        <w:rPr>
          <w:color w:val="282C34"/>
          <w:sz w:val="21"/>
        </w:rPr>
        <w:t xml:space="preserve"> configuration, transmitting </w:t>
      </w:r>
      <w:r>
        <w:rPr>
          <w:b/>
          <w:color w:val="282C34"/>
          <w:sz w:val="21"/>
        </w:rPr>
        <w:t>1 byte (8 bits)</w:t>
      </w:r>
      <w:r>
        <w:rPr>
          <w:color w:val="282C34"/>
          <w:sz w:val="21"/>
        </w:rPr>
        <w:t xml:space="preserve"> of real payload requires: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Total Bits on Wire = 1 Start + 8 Data + 0 Parity + 1 Stop = 10 bits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Protocol efficiency is 8 / 10 = 80\%.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Effective Data Throughput (Bytes per second)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Payload Rate (Bytes/s) = (Baud Rate) / (Total Bits per Frame) = (Baud Rate) / 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Baud Rate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T_bit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Frame Time (10 bits)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Theoretical Payload Throughput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9600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104.17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1.042 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960 Bytes/s (0.94 KB/s)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19200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52.08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520.8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1,920 Bytes/s (1.88 KB/s)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38400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26.04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260.4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3,840 Bytes/s (3.75 KB/s)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57600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17.36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173.6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5,760 Bytes/s (5.63 KB/s)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115200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8.68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86.8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11,520 Bytes/s (11.25 KB/s)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921600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1.085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10.85 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92,160 Bytes/s (90.0 KB/s)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1500000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0.667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6.67 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150,000 Bytes/s (146.5 KB/s)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How Hardware Calculates &amp; Generates the Baud Rate (Baud Rate Generator / BRG)</w:t>
      </w:r>
    </w:p>
    <w:p>
      <w:pPr>
        <w:spacing w:after="80"/>
      </w:pPr>
      <w:r>
        <w:rPr>
          <w:color w:val="282C34"/>
          <w:sz w:val="21"/>
        </w:rPr>
        <w:t>Microcontrollers and SoCs (e.g., STM32, ESP32, NXP, Qualcomm, 16550 UART) generate baud rates from an internal system/peripheral clock (f_clk).</w:t>
      </w:r>
    </w:p>
    <w:p>
      <w:pPr>
        <w:spacing w:before="120" w:after="40"/>
      </w:pPr>
      <w:r>
        <w:rPr>
          <w:b/>
          <w:color w:val="282C34"/>
          <w:sz w:val="22"/>
        </w:rPr>
        <w:t>A. The Oversampling Mechanism</w:t>
      </w:r>
    </w:p>
    <w:p>
      <w:pPr>
        <w:spacing w:after="80"/>
      </w:pPr>
      <w:r>
        <w:rPr>
          <w:color w:val="282C34"/>
          <w:sz w:val="21"/>
        </w:rPr>
        <w:t>To reliably sample asynchronous data without a shared clock: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receiver runs an oversampling clock, standardly at </w:t>
      </w:r>
      <w:r>
        <w:rPr>
          <w:b/>
          <w:color w:val="282C34"/>
          <w:sz w:val="21"/>
        </w:rPr>
        <w:t>16* the target baud rate</w:t>
      </w:r>
      <w:r>
        <w:rPr>
          <w:color w:val="282C34"/>
          <w:sz w:val="21"/>
        </w:rPr>
        <w:t xml:space="preserve"> (some controllers allow 8*).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When the line drops from High to Low (Start bit falling edge), the UART counter starts.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At tick </w:t>
      </w:r>
      <w:r>
        <w:rPr>
          <w:b/>
          <w:color w:val="282C34"/>
          <w:sz w:val="21"/>
        </w:rPr>
        <w:t>7 or 8</w:t>
      </w:r>
      <w:r>
        <w:rPr>
          <w:color w:val="282C34"/>
          <w:sz w:val="21"/>
        </w:rPr>
        <w:t xml:space="preserve"> (midpoint of the start bit), the receiver samples again to verify it is a valid start bit (not a noise glitch).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Each subsequent bit is sampled </w:t>
      </w:r>
      <w:r>
        <w:rPr>
          <w:b/>
          <w:color w:val="282C34"/>
          <w:sz w:val="21"/>
        </w:rPr>
        <w:t>16 ticks later</w:t>
      </w:r>
      <w:r>
        <w:rPr>
          <w:color w:val="282C34"/>
          <w:sz w:val="21"/>
        </w:rPr>
        <w:t>, guaranteeing sampling at the exact middle of each bit period where the signal is cleanest.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Clock Ticks (16x):  0  1  2  3  4  5  6  7  8  9 10 11 12 13 14 15 16 17 ... 23 24</w:t>
              <w:br/>
              <w:t>Line Level:        HIGH ────────┐                                  ┌─────────────</w:t>
              <w:br/>
              <w:t xml:space="preserve">                                └──────── START BIT (Low) ─────────┘   DATA D0...</w:t>
              <w:br/>
              <w:t>Sample Point:                                  ▲ (Tick 7-8: Midpoint)          ▲ (+16 Ticks)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B. The Hardware Divisor Formula</w:t>
      </w:r>
    </w:p>
    <w:p>
      <w:pPr>
        <w:spacing w:after="80"/>
      </w:pPr>
      <w:r>
        <w:rPr>
          <w:color w:val="282C34"/>
          <w:sz w:val="21"/>
        </w:rPr>
        <w:t xml:space="preserve">The peripheral clock f_clk is divided down using a register called the </w:t>
      </w:r>
      <w:r>
        <w:rPr>
          <w:b/>
          <w:color w:val="282C34"/>
          <w:sz w:val="21"/>
        </w:rPr>
        <w:t>Divisor</w:t>
      </w:r>
      <w:r>
        <w:rPr>
          <w:color w:val="282C34"/>
          <w:sz w:val="21"/>
        </w:rPr>
        <w:t xml:space="preserve"> (e.g., </w:t>
      </w:r>
      <w:r>
        <w:rPr>
          <w:rFonts w:ascii="Consolas" w:hAnsi="Consolas"/>
          <w:color w:val="B4283C"/>
          <w:sz w:val="18"/>
        </w:rPr>
        <w:t>UBRR</w:t>
      </w:r>
      <w:r>
        <w:rPr>
          <w:color w:val="282C34"/>
          <w:sz w:val="21"/>
        </w:rPr>
        <w:t xml:space="preserve"> in AVR, </w:t>
      </w:r>
      <w:r>
        <w:rPr>
          <w:rFonts w:ascii="Consolas" w:hAnsi="Consolas"/>
          <w:color w:val="B4283C"/>
          <w:sz w:val="18"/>
        </w:rPr>
        <w:t>USART_BRR</w:t>
      </w:r>
      <w:r>
        <w:rPr>
          <w:color w:val="282C34"/>
          <w:sz w:val="21"/>
        </w:rPr>
        <w:t xml:space="preserve"> in STM32, </w:t>
      </w:r>
      <w:r>
        <w:rPr>
          <w:rFonts w:ascii="Consolas" w:hAnsi="Consolas"/>
          <w:color w:val="B4283C"/>
          <w:sz w:val="18"/>
        </w:rPr>
        <w:t>DLL/DLM</w:t>
      </w:r>
      <w:r>
        <w:rPr>
          <w:color w:val="282C34"/>
          <w:sz w:val="21"/>
        </w:rPr>
        <w:t xml:space="preserve"> in 16550):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 Rate = f_clk / (OS * Divisor)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f_clk = Clock frequency supplied to the UART peripheral (in Hz).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OS = Oversampling factor (typically 16).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Divisor = Value loaded into the Baud Rate Generator register.</w:t>
      </w:r>
    </w:p>
    <w:p>
      <w:pPr>
        <w:spacing w:before="120" w:after="40"/>
      </w:pPr>
      <w:r>
        <w:rPr>
          <w:b/>
          <w:color w:val="282C34"/>
          <w:sz w:val="22"/>
        </w:rPr>
        <w:t>C. Calculating the Required Divisor: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Divisor = f_clk / (OS * Baud_target)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Baud Rate Error &amp; Tolerance Calculation</w:t>
      </w:r>
    </w:p>
    <w:p>
      <w:pPr>
        <w:spacing w:after="80"/>
      </w:pPr>
      <w:r>
        <w:rPr>
          <w:color w:val="282C34"/>
          <w:sz w:val="21"/>
        </w:rPr>
        <w:t xml:space="preserve">In hardware, the divisor is often an integer register. When f_clk / (OS </w:t>
      </w:r>
      <w:r>
        <w:rPr>
          <w:i/>
          <w:color w:val="282C34"/>
          <w:sz w:val="21"/>
        </w:rPr>
        <w:t xml:space="preserve"> Baud) does not yield a whole number, rounding creates a </w:t>
      </w:r>
      <w:r>
        <w:rPr>
          <w:i/>
          <w:color w:val="282C34"/>
          <w:sz w:val="21"/>
        </w:rPr>
        <w:t>baud rate error</w:t>
      </w:r>
      <w:r>
        <w:rPr>
          <w:color w:val="282C34"/>
          <w:sz w:val="21"/>
        </w:rPr>
        <w:t>*.</w:t>
      </w:r>
    </w:p>
    <w:p>
      <w:pPr>
        <w:spacing w:before="120" w:after="40"/>
      </w:pPr>
      <w:r>
        <w:rPr>
          <w:b/>
          <w:color w:val="282C34"/>
          <w:sz w:val="22"/>
        </w:rPr>
        <w:t>A. Actual Baud Rate &amp; Percentage Error Formulas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Baud_actual = f_clk / (OS * Divisor_rounded)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Error (\%) = ( (Baud_actual - Baud_target) / Baud_target ) * 100\%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B. Why Does Error Cause Framing Errors? (Cumulative Phase Drift)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receiver resynchronizes its clock </w:t>
      </w:r>
      <w:r>
        <w:rPr>
          <w:b/>
          <w:color w:val="282C34"/>
          <w:sz w:val="21"/>
        </w:rPr>
        <w:t>only at the falling edge of the Start bit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For all 8 data bits, parity, and the stop bit (up to 10 bit periods), the receiver runs purely open-loop.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With each passing bit, any timing mismatch accumulates: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Δ t_accumulated = N * (T_bit, actual - T_bit, target)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By bit 9 or 10 (the Stop bit), if the sampling point drifts by more than </w:t>
      </w:r>
      <w:r>
        <w:rPr>
          <w:b/>
          <w:color w:val="282C34"/>
          <w:sz w:val="21"/>
        </w:rPr>
        <w:t>± 0.5 * T_bit</w:t>
      </w:r>
      <w:r>
        <w:rPr>
          <w:color w:val="282C34"/>
          <w:sz w:val="21"/>
        </w:rPr>
        <w:t>, the receiver will sample during a logic transition or adjacent bit.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Rule of Thumb</w:t>
      </w:r>
      <w:r>
        <w:rPr>
          <w:color w:val="282C34"/>
          <w:sz w:val="21"/>
        </w:rPr>
        <w:t xml:space="preserve">: Total clock difference between sender and receiver </w:t>
      </w:r>
      <w:r>
        <w:rPr>
          <w:b/>
          <w:color w:val="282C34"/>
          <w:sz w:val="21"/>
        </w:rPr>
        <w:t>must remain within ± 2.5\% to ± 3\%</w:t>
      </w:r>
      <w:r>
        <w:rPr>
          <w:color w:val="282C34"/>
          <w:sz w:val="21"/>
        </w:rPr>
        <w:t xml:space="preserve">. Exceeding 3\% results in corrupted bytes and </w:t>
      </w:r>
      <w:r>
        <w:rPr>
          <w:rFonts w:ascii="Consolas" w:hAnsi="Consolas"/>
          <w:color w:val="B4283C"/>
          <w:sz w:val="18"/>
        </w:rPr>
        <w:t>Framing Errors (FE)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3.4 Practical Real-World Examples</w:t>
      </w:r>
    </w:p>
    <w:p>
      <w:pPr>
        <w:spacing w:before="120" w:after="40"/>
      </w:pPr>
      <w:r>
        <w:rPr>
          <w:b/>
          <w:color w:val="282C34"/>
          <w:sz w:val="22"/>
        </w:rPr>
        <w:t>Example 1: 16 MHz Clock with Integer Divisor (The "Bad Clock" Problem)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Given: f_clk = 16 MHz = 16,000,000 Hz, Target Baud = 115200, OS = 16.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Compute Divisor: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Divisor = 16,000,000 / (16 * 115200) = 16,000,000 / 1,843,200 ≈ 8.68055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An integer-only register must round to </w:t>
      </w:r>
      <w:r>
        <w:rPr>
          <w:b/>
          <w:color w:val="282C34"/>
          <w:sz w:val="21"/>
        </w:rPr>
        <w:t>9</w:t>
      </w:r>
      <w:r>
        <w:rPr>
          <w:color w:val="282C34"/>
          <w:sz w:val="21"/>
        </w:rPr>
        <w:t xml:space="preserve"> (or 8):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With Divisor = 9: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Baud_actual = 16,000,000 / (16 * 9) = 111,111.1 bps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Error = ( (111111.1 - 115200) / 115200 ) * 100\% = -3.55\%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Fails!</w:t>
      </w:r>
      <w:r>
        <w:rPr>
          <w:color w:val="282C34"/>
          <w:sz w:val="21"/>
        </w:rPr>
        <w:t xml:space="preserve"> -3.55\% exceeds the 3\% limit. Communication will suffer frequent framing errors and corrupted packets.</w:t>
      </w:r>
    </w:p>
    <w:p>
      <w:pPr>
        <w:spacing w:before="120" w:after="40"/>
      </w:pPr>
      <w:r>
        <w:rPr>
          <w:b/>
          <w:color w:val="282C34"/>
          <w:sz w:val="22"/>
        </w:rPr>
        <w:t>Example 2: Fractional Baud Rate Generator (Modern MCUs / SoCs)</w:t>
      </w:r>
    </w:p>
    <w:p>
      <w:pPr>
        <w:spacing w:after="80"/>
      </w:pPr>
      <w:r>
        <w:rPr>
          <w:color w:val="282C34"/>
          <w:sz w:val="21"/>
        </w:rPr>
        <w:t>Modern microcontrollers (like STM32) provide fractional dividers (e.g. 12-bit Mantissa + 4-bit Fraction):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Ideal Divisor = 8.68055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Mantissa = 8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Fraction = round(0.68055 * 16) = round(10.88) = 11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Effective Divisor = 8 + 11 / 16 = 8.6875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Recalculate Actual Baud: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Baud_actual = 16,000,000 / (16 * 8.6875) = 115,107.9 bps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Error = ( (115107.9 - 115200) / 115200 ) * 100\% = -0.08\%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Passes with flying colors!</w:t>
      </w:r>
      <w:r>
        <w:rPr>
          <w:color w:val="282C34"/>
          <w:sz w:val="21"/>
        </w:rPr>
        <w:t xml:space="preserve"> (&lt; 0.1\% error).</w:t>
      </w:r>
    </w:p>
    <w:p>
      <w:pPr>
        <w:spacing w:before="120" w:after="40"/>
      </w:pPr>
      <w:r>
        <w:rPr>
          <w:b/>
          <w:color w:val="282C34"/>
          <w:sz w:val="22"/>
        </w:rPr>
        <w:t>Example 3: Why "Baud Rate Friendly" Crystals Exist (11.0592 MHz, 18.432 MHz)</w:t>
      </w:r>
    </w:p>
    <w:p>
      <w:pPr>
        <w:spacing w:after="80"/>
      </w:pPr>
      <w:r>
        <w:rPr>
          <w:color w:val="282C34"/>
          <w:sz w:val="21"/>
        </w:rPr>
        <w:t xml:space="preserve">In older hardware (8051, AVR, legacy industrial controllers), you will see unusual crystal frequencies like </w:t>
      </w:r>
      <w:r>
        <w:rPr>
          <w:b/>
          <w:color w:val="282C34"/>
          <w:sz w:val="21"/>
        </w:rPr>
        <w:t>11.0592 MHz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Divisor for 115,200 baud: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Divisor = 11,059,200 / (16 * 115200) = 11,059,200 / 1,843,200 = 6.0000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Divisor for 9600 baud: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Divisor = 11,059,200 / (16 * 9600) = 72.0000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Because 11.0592 MHz is an exact multiple of all standard baud rates, integer divisors yield </w:t>
      </w:r>
      <w:r>
        <w:rPr>
          <w:b/>
          <w:color w:val="282C34"/>
          <w:sz w:val="21"/>
        </w:rPr>
        <w:t>0.00\% baud rate error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3.5 How to Measure Unknown Baud Rate in the Lab (Oscilloscope / Logic Analyzer)</w:t>
      </w:r>
    </w:p>
    <w:p>
      <w:pPr>
        <w:spacing w:after="80"/>
      </w:pPr>
      <w:r>
        <w:rPr>
          <w:color w:val="282C34"/>
          <w:sz w:val="21"/>
        </w:rPr>
        <w:t>When connecting to an unknown board or unlabelled test point: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Connect oscilloscope / logic analyzer probe to the board's </w:t>
      </w:r>
      <w:r>
        <w:rPr>
          <w:b/>
          <w:color w:val="282C34"/>
          <w:sz w:val="21"/>
        </w:rPr>
        <w:t>TX</w:t>
      </w:r>
      <w:r>
        <w:rPr>
          <w:color w:val="282C34"/>
          <w:sz w:val="21"/>
        </w:rPr>
        <w:t xml:space="preserve"> pin and </w:t>
      </w:r>
      <w:r>
        <w:rPr>
          <w:b/>
          <w:color w:val="282C34"/>
          <w:sz w:val="21"/>
        </w:rPr>
        <w:t>GND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Trigger the scope on a falling edge while the board boots or transmits data.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Zoom in and find the </w:t>
      </w:r>
      <w:r>
        <w:rPr>
          <w:b/>
          <w:color w:val="282C34"/>
          <w:sz w:val="21"/>
        </w:rPr>
        <w:t>narrowest single pulse</w:t>
      </w:r>
      <w:r>
        <w:rPr>
          <w:color w:val="282C34"/>
          <w:sz w:val="21"/>
        </w:rPr>
        <w:t xml:space="preserve"> (shortest high or low pulse). In random data, the narrowest pulse corresponds to a single bit (1 * T_bit).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Measure the pulse width with cursor Δ 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Compute the baud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 Rate = 1 / (Δ t)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Measurement Cheatsheet: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Δ t ≈ 104 µs -&gt; 9600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Δ t ≈ 26.0 µs -&gt; 38400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Δ t ≈ 8.68 µs -&gt; 115200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Δ t ≈ 1.08 µs -&gt; 921600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Δ t ≈ 0.67 µs -&gt; 1500000 (1.5M) Baud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Electrical Signatures &amp; Standards</w:t>
      </w:r>
    </w:p>
    <w:p>
      <w:pPr>
        <w:spacing w:after="80"/>
      </w:pPr>
      <w:r>
        <w:rPr>
          <w:color w:val="282C34"/>
          <w:sz w:val="21"/>
        </w:rPr>
        <w:t xml:space="preserve">UART is the </w:t>
      </w:r>
      <w:r>
        <w:rPr>
          <w:b/>
          <w:color w:val="282C34"/>
          <w:sz w:val="21"/>
        </w:rPr>
        <w:t>logical protocol</w:t>
      </w:r>
      <w:r>
        <w:rPr>
          <w:color w:val="282C34"/>
          <w:sz w:val="21"/>
        </w:rPr>
        <w:t xml:space="preserve"> (controller/state machine). The physical voltage on the wire depends on the standard: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Logic 0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Logic 1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Distance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Topology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TTL / CMOS (3.3V)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3.3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1 meter (board-level)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TTL / CMOS (1.8V)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1.8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0.5 meter (modern SoCs)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RS-232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+3 V... +15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-3 V... -15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15 meters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 (Inverted logic!)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RS-485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Differential: V_A - V_B &lt; -200 mV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Differential: V_A - V_B &gt; +200 mV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1200 meters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bus (up to 32+ devices)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b/>
                <w:color w:val="282C34"/>
                <w:sz w:val="20"/>
              </w:rPr>
              <w:t>Never connect an RS-232 cable directly to a TTL UART header (e.g. Raspberry Pi, Qualcomm/NXP/Rockchip SoC header).</w:t>
            </w:r>
            <w:r>
              <w:rPr>
                <w:color w:val="282C34"/>
                <w:sz w:val="20"/>
              </w:rPr>
              <w:t xml:space="preserve"> RS-232 voltages (± 12V) will permanently fry the SoC pins. Always use a level converter/transceiver (e.g., MAX3232).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Flow Control</w:t>
      </w:r>
    </w:p>
    <w:p>
      <w:pPr>
        <w:spacing w:after="80"/>
      </w:pPr>
      <w:r>
        <w:rPr>
          <w:color w:val="282C34"/>
          <w:sz w:val="21"/>
        </w:rPr>
        <w:t>When the receiver's hardware FIFO or software buffer fills up, it must tell the sender to pause.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Assumes the receiver can always keep up. If receiver drops bytes, data is lost (Buffer Overrun).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Hardware Flow Control (RTS/CTS)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Uses dedicated lines: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RTS (Request to Send)</w:t>
      </w:r>
      <w:r>
        <w:rPr>
          <w:color w:val="282C34"/>
          <w:sz w:val="21"/>
        </w:rPr>
        <w:t>: Driven by receiver to indicate readiness to accept data.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CTS (Clear to Send)</w:t>
      </w:r>
      <w:r>
        <w:rPr>
          <w:color w:val="282C34"/>
          <w:sz w:val="21"/>
        </w:rPr>
        <w:t>: Read by sender before pushing bytes onto TX.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Extremely reliable and has zero protocol overhead.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Software Flow Control (XON / XOFF)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Uses in-band control characters over the data line: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XOFF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0x13</w:t>
      </w:r>
      <w:r>
        <w:rPr>
          <w:color w:val="282C34"/>
          <w:sz w:val="21"/>
        </w:rPr>
        <w:t>, DC3 / Ctrl+S): "Pause transmission"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XON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0x11</w:t>
      </w:r>
      <w:r>
        <w:rPr>
          <w:color w:val="282C34"/>
          <w:sz w:val="21"/>
        </w:rPr>
        <w:t>, DC1 / Ctrl+Q): "Resume transmission"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Not suitable for binary data transfer unless escaped.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Linux Serial Subsystem &amp; Debugging Tools</w:t>
      </w:r>
    </w:p>
    <w:p>
      <w:pPr>
        <w:spacing w:before="160" w:after="80"/>
      </w:pPr>
      <w:r>
        <w:rPr>
          <w:b/>
          <w:color w:val="4682B4"/>
          <w:sz w:val="24"/>
        </w:rPr>
        <w:t>Identifying Ports: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Check kernel detection of USB serial converters (FTDI, CP210x, CH340, PL2303)</w:t>
              <w:br/>
              <w:t>dmesg | grep -E "tty|usb"</w:t>
              <w:br/>
              <w:br/>
              <w:t># List available tty devices</w:t>
              <w:br/>
              <w:t>ls -l /dev/ttyUSB* /dev/ttyACM* /dev/ttyS*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Checking &amp; Modifying Port Parameters (</w:t>
      </w:r>
      <w:r>
        <w:rPr>
          <w:rFonts w:ascii="Consolas" w:hAnsi="Consolas"/>
          <w:b/>
          <w:color w:val="B4283C"/>
          <w:sz w:val="21"/>
        </w:rPr>
        <w:t>stty</w:t>
      </w:r>
      <w:r>
        <w:rPr>
          <w:b/>
          <w:color w:val="4682B4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View current configuration</w:t>
              <w:br/>
              <w:t>stty -F /dev/ttyUSB0 -a</w:t>
              <w:br/>
              <w:br/>
              <w:t># Set baud rate to 115200 with raw mode (no echo, no carriage return translation)</w:t>
              <w:br/>
              <w:t>stty -F /dev/ttyUSB0 115200 cs8 -cstopb -parenb raw -echo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Common Terminal Emulators: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picocom</w:t>
      </w:r>
      <w:r>
        <w:rPr>
          <w:color w:val="282C34"/>
          <w:sz w:val="21"/>
        </w:rPr>
        <w:t xml:space="preserve"> (Lightweight, recommended for embedded bringup):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picocom -b 115200 /dev/ttyUSB0</w:t>
              <w:br/>
              <w:t xml:space="preserve">  # Exit: Ctrl+A then Ctrl+X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minicom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minicom -D /dev/ttyUSB0 -b 115200</w:t>
              <w:br/>
              <w:t xml:space="preserve">  # Configure: Ctrl+A then Z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screen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screen /dev/ttyUSB0 115200</w:t>
              <w:br/>
              <w:t xml:space="preserve">  # Exit: Ctrl+A then k, then y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Code Examples</w:t>
      </w:r>
    </w:p>
    <w:p>
      <w:pPr>
        <w:spacing w:before="160" w:after="80"/>
      </w:pPr>
      <w:r>
        <w:rPr>
          <w:b/>
          <w:color w:val="4682B4"/>
          <w:sz w:val="24"/>
        </w:rPr>
        <w:t>A. Python (</w:t>
      </w:r>
      <w:r>
        <w:rPr>
          <w:rFonts w:ascii="Consolas" w:hAnsi="Consolas"/>
          <w:b/>
          <w:color w:val="B4283C"/>
          <w:sz w:val="21"/>
        </w:rPr>
        <w:t>pyserial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import serial</w:t>
              <w:br/>
              <w:t>import time</w:t>
              <w:br/>
              <w:br/>
              <w:t>def run_uart():</w:t>
              <w:br/>
              <w:t xml:space="preserve">    # Initialize port</w:t>
              <w:br/>
              <w:t xml:space="preserve">    ser = serial.Serial(</w:t>
              <w:br/>
              <w:t xml:space="preserve">        port="/dev/ttyUSB0",</w:t>
              <w:br/>
              <w:t xml:space="preserve">        baudrate=115200,</w:t>
              <w:br/>
              <w:t xml:space="preserve">        bytesize=serial.EIGHTBITS,</w:t>
              <w:br/>
              <w:t xml:space="preserve">        parity=serial.PARITY_NONE,</w:t>
              <w:br/>
              <w:t xml:space="preserve">        stopbits=serial.STOPBITS_ONE,</w:t>
              <w:br/>
              <w:t xml:space="preserve">        timeout=1.0  # Read timeout in seconds</w:t>
              <w:br/>
              <w:t xml:space="preserve">    )</w:t>
              <w:br/>
              <w:br/>
              <w:t xml:space="preserve">    try:</w:t>
              <w:br/>
              <w:t xml:space="preserve">        # Send data</w:t>
              <w:br/>
              <w:t xml:space="preserve">        message = b"hello target\n"</w:t>
              <w:br/>
              <w:t xml:space="preserve">        ser.write(message)</w:t>
              <w:br/>
              <w:t xml:space="preserve">        print(f"Sent: {message}")</w:t>
              <w:br/>
              <w:br/>
              <w:t xml:space="preserve">        # Read response</w:t>
              <w:br/>
              <w:t xml:space="preserve">        response = ser.readline()</w:t>
              <w:br/>
              <w:t xml:space="preserve">        print(f"Received: {response.decode(errors='replace')}")</w:t>
              <w:br/>
              <w:t xml:space="preserve">    finally:</w:t>
              <w:br/>
              <w:t xml:space="preserve">        ser.close()</w:t>
              <w:br/>
              <w:br/>
              <w:t>if __name__ == "__main__":</w:t>
              <w:br/>
              <w:t xml:space="preserve">    run_uart()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B. POSIX C (</w:t>
      </w:r>
      <w:r>
        <w:rPr>
          <w:rFonts w:ascii="Consolas" w:hAnsi="Consolas"/>
          <w:b/>
          <w:color w:val="B4283C"/>
          <w:sz w:val="21"/>
        </w:rPr>
        <w:t>termios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#include &lt;stdio.h&gt;</w:t>
              <w:br/>
              <w:t>#include &lt;stdlib.h&gt;</w:t>
              <w:br/>
              <w:t>#include &lt;fcntl.h&gt;</w:t>
              <w:br/>
              <w:t>#include &lt;unistd.h&gt;</w:t>
              <w:br/>
              <w:t>#include &lt;termios.h&gt;</w:t>
              <w:br/>
              <w:t>#include &lt;string.h&gt;</w:t>
              <w:br/>
              <w:br/>
              <w:t>int open_uart(const char *portname, speed_t baud) {</w:t>
              <w:br/>
              <w:t xml:space="preserve">    int fd = open(portname, O_RDWR | O_NOCTTY | O_SYNC);</w:t>
              <w:br/>
              <w:t xml:space="preserve">    if (fd &lt; 0) {</w:t>
              <w:br/>
              <w:t xml:space="preserve">        perror("Error opening serial port");</w:t>
              <w:br/>
              <w:t xml:space="preserve">        return -1;</w:t>
              <w:br/>
              <w:t xml:space="preserve">    }</w:t>
              <w:br/>
              <w:br/>
              <w:t xml:space="preserve">    struct termios tty;</w:t>
              <w:br/>
              <w:t xml:space="preserve">    if (tcgetattr(fd, &amp;tty) != 0) {</w:t>
              <w:br/>
              <w:t xml:space="preserve">        perror("Error from tcgetattr");</w:t>
              <w:br/>
              <w:t xml:space="preserve">        close(fd);</w:t>
              <w:br/>
              <w:t xml:space="preserve">        return -1;</w:t>
              <w:br/>
              <w:t xml:space="preserve">    }</w:t>
              <w:br/>
              <w:br/>
              <w:t xml:space="preserve">    // Set baud rates</w:t>
              <w:br/>
              <w:t xml:space="preserve">    cfsetospeed(&amp;tty, baud);</w:t>
              <w:br/>
              <w:t xml:space="preserve">    cfsetispeed(&amp;tty, baud);</w:t>
              <w:br/>
              <w:br/>
              <w:t xml:space="preserve">    // 8-N-1 configuration</w:t>
              <w:br/>
              <w:t xml:space="preserve">    tty.c_cflag = (tty.c_cflag &amp; ~CSIZE) | CS8; // 8-bit chars</w:t>
              <w:br/>
              <w:t xml:space="preserve">    tty.c_cflag &amp;= ~PARENB;                    // No parity</w:t>
              <w:br/>
              <w:t xml:space="preserve">    tty.c_cflag &amp;= ~CSTOPB;                    // 1 stop bit</w:t>
              <w:br/>
              <w:t xml:space="preserve">    tty.c_cflag &amp;= ~CRTSCTS;                   // No hardware flow control</w:t>
              <w:br/>
              <w:t xml:space="preserve">    tty.c_cflag |= (CLOCAL | CREAD);           // Enable read &amp; ignore ctrl lines</w:t>
              <w:br/>
              <w:br/>
              <w:t xml:space="preserve">    // Raw input mode</w:t>
              <w:br/>
              <w:t xml:space="preserve">    tty.c_lflag &amp;= ~(ICANON | ECHO | ECHOE | ISIG);</w:t>
              <w:br/>
              <w:t xml:space="preserve">    tty.c_iflag &amp;= ~(IXON | IXOFF | IXANY);    // Turn off s/w flow control</w:t>
              <w:br/>
              <w:t xml:space="preserve">    tty.c_iflag &amp;= ~(IGNBRK | BRKINT | PARMRK | ISTRIP | INLCR | IGNCR | ICRNL);</w:t>
              <w:br/>
              <w:br/>
              <w:t xml:space="preserve">    // Raw output mode</w:t>
              <w:br/>
              <w:t xml:space="preserve">    tty.c_oflag &amp;= ~OPOST;</w:t>
              <w:br/>
              <w:br/>
              <w:t xml:space="preserve">    // Read timeout: 0.5s (VTIME in deciseconds), minimum 0 bytes</w:t>
              <w:br/>
              <w:t xml:space="preserve">    tty.c_cc[VMIN] = 0;</w:t>
              <w:br/>
              <w:t xml:space="preserve">    tty.c_cc[VTIME] = 5;</w:t>
              <w:br/>
              <w:br/>
              <w:t xml:space="preserve">    if (tcsetattr(fd, TCSANOW, &amp;tty) != 0) {</w:t>
              <w:br/>
              <w:t xml:space="preserve">        perror("Error from tcsetattr");</w:t>
              <w:br/>
              <w:t xml:space="preserve">        close(fd);</w:t>
              <w:br/>
              <w:t xml:space="preserve">        return -1;</w:t>
              <w:br/>
              <w:t xml:space="preserve">    }</w:t>
              <w:br/>
              <w:br/>
              <w:t xml:space="preserve">    return fd;</w:t>
              <w:br/>
              <w:t>}</w:t>
              <w:br/>
              <w:br/>
              <w:t>int main() {</w:t>
              <w:br/>
              <w:t xml:space="preserve">    int fd = open_uart("/dev/ttyUSB0", B115200);</w:t>
              <w:br/>
              <w:t xml:space="preserve">    if (fd &lt; 0) return 1;</w:t>
              <w:br/>
              <w:br/>
              <w:t xml:space="preserve">    char buf[128];</w:t>
              <w:br/>
              <w:t xml:space="preserve">    int n = read(fd, buf, sizeof(buf) - 1);</w:t>
              <w:br/>
              <w:t xml:space="preserve">    if (n &gt; 0) {</w:t>
              <w:br/>
              <w:t xml:space="preserve">        buf[n] = '\0';</w:t>
              <w:br/>
              <w:t xml:space="preserve">        printf("Received %d bytes: %s\n", n, buf);</w:t>
              <w:br/>
              <w:t xml:space="preserve">    }</w:t>
              <w:br/>
              <w:br/>
              <w:t xml:space="preserve">    close(fd);</w:t>
              <w:br/>
              <w:t xml:space="preserve">    return 0;</w:t>
              <w:br/>
              <w:t>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Common Errors &amp; Troubleshooting Checklist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Framing Error (FE)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Receiver detected invalid Stop bit (sampled 0 instead of 1).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Baud rate mismatch, noisy signal lines, or clock drift exceeding ~3%.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Parity Error (PE)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Bit count does not match expected parity bit.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Corrupted bit over long wire or mismatched parity setting (e.g. Even vs None).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Overrun Error (OE)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New character arrived in UART buffer before CPU/driver read previous character.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High interrupt latency, baud rate too fast for CPU, or lack of hardware flow control.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Break Condition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Continuous logic Low (0) for longer than one full frame.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Cable disconnected, RX floating, or target board held in reset.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Garbage Characters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Mismatched baud rate (e.g., target sending at 115200, host listening at 9600 or 1500000).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 Output At All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Check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Are TX and RX swapped? (Target TX must go to Host RX).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Is GND connected? (Without common reference, voltages cannot be measured).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Is the device actually booted / receiving power?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UART-GUIDE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